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5872" w14:textId="77777777" w:rsidR="00CC582D" w:rsidRDefault="00CC582D">
      <w:pPr>
        <w:spacing w:after="40"/>
        <w:jc w:val="center"/>
        <w:rPr>
          <w:b/>
          <w:sz w:val="34"/>
          <w:lang w:eastAsia="zh-CN"/>
        </w:rPr>
      </w:pPr>
    </w:p>
    <w:p w14:paraId="0A6E7197" w14:textId="1920B09E" w:rsidR="00A13B0C" w:rsidRDefault="00000000">
      <w:pPr>
        <w:spacing w:after="40"/>
        <w:jc w:val="center"/>
      </w:pPr>
      <w:r>
        <w:rPr>
          <w:b/>
          <w:sz w:val="34"/>
        </w:rPr>
        <w:t>COM6103 - Team Software Project</w:t>
      </w:r>
    </w:p>
    <w:p w14:paraId="4A085318" w14:textId="2628F694" w:rsidR="00A13B0C" w:rsidRDefault="00000000">
      <w:pPr>
        <w:jc w:val="center"/>
      </w:pPr>
      <w:r>
        <w:rPr>
          <w:b/>
          <w:sz w:val="36"/>
        </w:rPr>
        <w:t xml:space="preserve">Team Meeting (Week </w:t>
      </w:r>
      <w:r w:rsidR="00695454">
        <w:rPr>
          <w:rFonts w:hint="eastAsia"/>
          <w:b/>
          <w:sz w:val="36"/>
          <w:lang w:eastAsia="zh-CN"/>
        </w:rPr>
        <w:t>4</w:t>
      </w:r>
      <w:r>
        <w:rPr>
          <w:b/>
          <w:sz w:val="36"/>
        </w:rPr>
        <w:t>)</w:t>
      </w:r>
    </w:p>
    <w:tbl>
      <w:tblPr>
        <w:tblStyle w:val="aff1"/>
        <w:tblW w:w="0" w:type="auto"/>
        <w:tblLayout w:type="fixed"/>
        <w:tblLook w:val="04A0" w:firstRow="1" w:lastRow="0" w:firstColumn="1" w:lastColumn="0" w:noHBand="0" w:noVBand="1"/>
      </w:tblPr>
      <w:tblGrid>
        <w:gridCol w:w="2448"/>
        <w:gridCol w:w="7056"/>
      </w:tblGrid>
      <w:tr w:rsidR="00A13B0C" w14:paraId="16CD03BD" w14:textId="77777777">
        <w:tc>
          <w:tcPr>
            <w:tcW w:w="2448" w:type="dxa"/>
            <w:tcBorders>
              <w:top w:val="single" w:sz="8" w:space="0" w:color="000000"/>
              <w:left w:val="single" w:sz="8" w:space="0" w:color="000000"/>
              <w:bottom w:val="single" w:sz="8" w:space="0" w:color="000000"/>
              <w:right w:val="single" w:sz="8" w:space="0" w:color="000000"/>
            </w:tcBorders>
          </w:tcPr>
          <w:p w14:paraId="3C68A420" w14:textId="77777777" w:rsidR="00A13B0C" w:rsidRDefault="00000000">
            <w:r>
              <w:rPr>
                <w:b/>
              </w:rPr>
              <w:t>Team</w:t>
            </w:r>
          </w:p>
        </w:tc>
        <w:tc>
          <w:tcPr>
            <w:tcW w:w="7056" w:type="dxa"/>
            <w:tcBorders>
              <w:top w:val="single" w:sz="8" w:space="0" w:color="000000"/>
              <w:left w:val="single" w:sz="8" w:space="0" w:color="000000"/>
              <w:bottom w:val="single" w:sz="8" w:space="0" w:color="000000"/>
              <w:right w:val="single" w:sz="8" w:space="0" w:color="000000"/>
            </w:tcBorders>
          </w:tcPr>
          <w:p w14:paraId="156D2264" w14:textId="77777777" w:rsidR="00A13B0C" w:rsidRDefault="00000000">
            <w:r>
              <w:t>1-eWaste</w:t>
            </w:r>
          </w:p>
        </w:tc>
      </w:tr>
      <w:tr w:rsidR="00A13B0C" w14:paraId="297BFC34" w14:textId="77777777">
        <w:tc>
          <w:tcPr>
            <w:tcW w:w="2448" w:type="dxa"/>
            <w:tcBorders>
              <w:top w:val="single" w:sz="8" w:space="0" w:color="000000"/>
              <w:left w:val="single" w:sz="8" w:space="0" w:color="000000"/>
              <w:bottom w:val="single" w:sz="8" w:space="0" w:color="000000"/>
              <w:right w:val="single" w:sz="8" w:space="0" w:color="000000"/>
            </w:tcBorders>
          </w:tcPr>
          <w:p w14:paraId="52151FFB" w14:textId="77777777" w:rsidR="00A13B0C" w:rsidRDefault="00000000">
            <w:r>
              <w:rPr>
                <w:b/>
              </w:rPr>
              <w:t>Members Present</w:t>
            </w:r>
          </w:p>
        </w:tc>
        <w:tc>
          <w:tcPr>
            <w:tcW w:w="7056" w:type="dxa"/>
            <w:tcBorders>
              <w:top w:val="single" w:sz="8" w:space="0" w:color="000000"/>
              <w:left w:val="single" w:sz="8" w:space="0" w:color="000000"/>
              <w:bottom w:val="single" w:sz="8" w:space="0" w:color="000000"/>
              <w:right w:val="single" w:sz="8" w:space="0" w:color="000000"/>
            </w:tcBorders>
          </w:tcPr>
          <w:p w14:paraId="0F78D47A" w14:textId="1360C4C3" w:rsidR="00A13B0C" w:rsidRDefault="006F219A">
            <w:pPr>
              <w:rPr>
                <w:lang w:eastAsia="zh-CN"/>
              </w:rPr>
            </w:pPr>
            <w:proofErr w:type="spellStart"/>
            <w:r w:rsidRPr="00880375">
              <w:rPr>
                <w:rFonts w:cs="Times New Roman"/>
                <w:color w:val="000000"/>
              </w:rPr>
              <w:t>Xuhao</w:t>
            </w:r>
            <w:proofErr w:type="spellEnd"/>
            <w:r w:rsidRPr="00880375">
              <w:rPr>
                <w:rFonts w:cs="Times New Roman"/>
                <w:color w:val="000000"/>
              </w:rPr>
              <w:t xml:space="preserve"> Zhou, </w:t>
            </w:r>
            <w:proofErr w:type="spellStart"/>
            <w:r w:rsidRPr="00880375">
              <w:rPr>
                <w:rFonts w:cs="Times New Roman"/>
                <w:color w:val="000000"/>
              </w:rPr>
              <w:t>Yongjiang</w:t>
            </w:r>
            <w:proofErr w:type="spellEnd"/>
            <w:r w:rsidRPr="00880375">
              <w:rPr>
                <w:rFonts w:cs="Times New Roman"/>
                <w:color w:val="000000"/>
              </w:rPr>
              <w:t xml:space="preserve"> Liu, </w:t>
            </w:r>
            <w:proofErr w:type="spellStart"/>
            <w:r w:rsidRPr="00880375">
              <w:rPr>
                <w:rFonts w:cs="Times New Roman"/>
                <w:color w:val="000000"/>
              </w:rPr>
              <w:t>Ziwen</w:t>
            </w:r>
            <w:proofErr w:type="spellEnd"/>
            <w:r w:rsidRPr="00880375">
              <w:rPr>
                <w:rFonts w:cs="Times New Roman"/>
                <w:color w:val="000000"/>
              </w:rPr>
              <w:t xml:space="preserve"> Li, </w:t>
            </w:r>
            <w:proofErr w:type="spellStart"/>
            <w:r w:rsidRPr="00880375">
              <w:rPr>
                <w:rFonts w:cs="Times New Roman"/>
                <w:color w:val="000000"/>
              </w:rPr>
              <w:t>Yaqun</w:t>
            </w:r>
            <w:proofErr w:type="spellEnd"/>
            <w:r w:rsidRPr="00880375">
              <w:rPr>
                <w:rFonts w:cs="Times New Roman"/>
                <w:color w:val="000000"/>
              </w:rPr>
              <w:t xml:space="preserve"> Ma, Dibing Bai</w:t>
            </w:r>
          </w:p>
        </w:tc>
      </w:tr>
      <w:tr w:rsidR="00A13B0C" w14:paraId="4C4590DA" w14:textId="77777777">
        <w:tc>
          <w:tcPr>
            <w:tcW w:w="2448" w:type="dxa"/>
            <w:tcBorders>
              <w:top w:val="single" w:sz="8" w:space="0" w:color="000000"/>
              <w:left w:val="single" w:sz="8" w:space="0" w:color="000000"/>
              <w:bottom w:val="single" w:sz="8" w:space="0" w:color="000000"/>
              <w:right w:val="single" w:sz="8" w:space="0" w:color="000000"/>
            </w:tcBorders>
          </w:tcPr>
          <w:p w14:paraId="14870CFE" w14:textId="77777777" w:rsidR="00A13B0C" w:rsidRDefault="00000000">
            <w:r>
              <w:rPr>
                <w:b/>
              </w:rPr>
              <w:t>Date</w:t>
            </w:r>
          </w:p>
        </w:tc>
        <w:tc>
          <w:tcPr>
            <w:tcW w:w="7056" w:type="dxa"/>
            <w:tcBorders>
              <w:top w:val="single" w:sz="8" w:space="0" w:color="000000"/>
              <w:left w:val="single" w:sz="8" w:space="0" w:color="000000"/>
              <w:bottom w:val="single" w:sz="8" w:space="0" w:color="000000"/>
              <w:right w:val="single" w:sz="8" w:space="0" w:color="000000"/>
            </w:tcBorders>
          </w:tcPr>
          <w:p w14:paraId="1C0A254C" w14:textId="232A416D" w:rsidR="00A13B0C" w:rsidRDefault="00695454">
            <w:r>
              <w:rPr>
                <w:rFonts w:hint="eastAsia"/>
                <w:lang w:eastAsia="zh-CN"/>
              </w:rPr>
              <w:t>7</w:t>
            </w:r>
            <w:r w:rsidR="00000000">
              <w:t>/</w:t>
            </w:r>
            <w:r>
              <w:rPr>
                <w:rFonts w:hint="eastAsia"/>
                <w:lang w:eastAsia="zh-CN"/>
              </w:rPr>
              <w:t>3</w:t>
            </w:r>
            <w:r w:rsidR="00000000">
              <w:t>/2026</w:t>
            </w:r>
          </w:p>
        </w:tc>
      </w:tr>
      <w:tr w:rsidR="00A13B0C" w14:paraId="59DCBBC1" w14:textId="77777777">
        <w:tc>
          <w:tcPr>
            <w:tcW w:w="2448" w:type="dxa"/>
            <w:tcBorders>
              <w:top w:val="single" w:sz="8" w:space="0" w:color="000000"/>
              <w:left w:val="single" w:sz="8" w:space="0" w:color="000000"/>
              <w:bottom w:val="single" w:sz="8" w:space="0" w:color="000000"/>
              <w:right w:val="single" w:sz="8" w:space="0" w:color="000000"/>
            </w:tcBorders>
          </w:tcPr>
          <w:p w14:paraId="23D2D689" w14:textId="77777777" w:rsidR="00A13B0C" w:rsidRDefault="00000000">
            <w:r>
              <w:rPr>
                <w:b/>
              </w:rPr>
              <w:t>Location</w:t>
            </w:r>
          </w:p>
        </w:tc>
        <w:tc>
          <w:tcPr>
            <w:tcW w:w="7056" w:type="dxa"/>
            <w:tcBorders>
              <w:top w:val="single" w:sz="8" w:space="0" w:color="000000"/>
              <w:left w:val="single" w:sz="8" w:space="0" w:color="000000"/>
              <w:bottom w:val="single" w:sz="8" w:space="0" w:color="000000"/>
              <w:right w:val="single" w:sz="8" w:space="0" w:color="000000"/>
            </w:tcBorders>
          </w:tcPr>
          <w:p w14:paraId="6A7D095A" w14:textId="77777777" w:rsidR="00A13B0C" w:rsidRDefault="00000000">
            <w:r>
              <w:t>Zoom</w:t>
            </w:r>
          </w:p>
        </w:tc>
      </w:tr>
      <w:tr w:rsidR="00A13B0C" w14:paraId="19190478" w14:textId="77777777">
        <w:tc>
          <w:tcPr>
            <w:tcW w:w="2448" w:type="dxa"/>
            <w:tcBorders>
              <w:top w:val="single" w:sz="8" w:space="0" w:color="000000"/>
              <w:left w:val="single" w:sz="8" w:space="0" w:color="000000"/>
              <w:bottom w:val="single" w:sz="8" w:space="0" w:color="000000"/>
              <w:right w:val="single" w:sz="8" w:space="0" w:color="000000"/>
            </w:tcBorders>
          </w:tcPr>
          <w:p w14:paraId="041BB0D6" w14:textId="77777777" w:rsidR="00A13B0C" w:rsidRDefault="00000000">
            <w:r>
              <w:rPr>
                <w:b/>
              </w:rPr>
              <w:t>Minutes</w:t>
            </w:r>
          </w:p>
        </w:tc>
        <w:tc>
          <w:tcPr>
            <w:tcW w:w="7056" w:type="dxa"/>
            <w:tcBorders>
              <w:top w:val="single" w:sz="8" w:space="0" w:color="000000"/>
              <w:left w:val="single" w:sz="8" w:space="0" w:color="000000"/>
              <w:bottom w:val="single" w:sz="8" w:space="0" w:color="000000"/>
              <w:right w:val="single" w:sz="8" w:space="0" w:color="000000"/>
            </w:tcBorders>
          </w:tcPr>
          <w:p w14:paraId="355BAD6D" w14:textId="77777777" w:rsidR="00A13B0C" w:rsidRDefault="00000000">
            <w:r>
              <w:t>1 hour</w:t>
            </w:r>
          </w:p>
        </w:tc>
      </w:tr>
    </w:tbl>
    <w:p w14:paraId="6FCD2936" w14:textId="336B0A16" w:rsidR="00A13B0C" w:rsidRDefault="00A13B0C">
      <w:pPr>
        <w:spacing w:after="40"/>
        <w:rPr>
          <w:lang w:eastAsia="zh-CN"/>
        </w:rPr>
      </w:pPr>
    </w:p>
    <w:p w14:paraId="2E0C898C" w14:textId="028E7D3A" w:rsidR="00CC582D" w:rsidRDefault="00CC582D">
      <w:pPr>
        <w:spacing w:after="40"/>
        <w:rPr>
          <w:lang w:eastAsia="zh-CN"/>
        </w:rPr>
      </w:pPr>
      <w:r>
        <w:rPr>
          <w:rFonts w:ascii="-webkit-standard" w:hAnsi="-webkit-standard"/>
          <w:color w:val="000000"/>
          <w:sz w:val="27"/>
          <w:szCs w:val="27"/>
        </w:rPr>
        <w:t>Attendance Sheet</w:t>
      </w:r>
    </w:p>
    <w:tbl>
      <w:tblPr>
        <w:tblStyle w:val="aff1"/>
        <w:tblW w:w="0" w:type="auto"/>
        <w:jc w:val="center"/>
        <w:tblLook w:val="04A0" w:firstRow="1" w:lastRow="0" w:firstColumn="1" w:lastColumn="0" w:noHBand="0" w:noVBand="1"/>
      </w:tblPr>
      <w:tblGrid>
        <w:gridCol w:w="1927"/>
        <w:gridCol w:w="1927"/>
        <w:gridCol w:w="1928"/>
        <w:gridCol w:w="1928"/>
      </w:tblGrid>
      <w:tr w:rsidR="00CC582D" w14:paraId="63BADB03" w14:textId="77777777" w:rsidTr="00CC582D">
        <w:trPr>
          <w:jc w:val="center"/>
        </w:trPr>
        <w:tc>
          <w:tcPr>
            <w:tcW w:w="1927" w:type="dxa"/>
          </w:tcPr>
          <w:p w14:paraId="6A08336B" w14:textId="3F8EE218"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No.</w:t>
            </w:r>
          </w:p>
        </w:tc>
        <w:tc>
          <w:tcPr>
            <w:tcW w:w="1927" w:type="dxa"/>
          </w:tcPr>
          <w:p w14:paraId="57A97672" w14:textId="611BD529"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Name</w:t>
            </w:r>
          </w:p>
        </w:tc>
        <w:tc>
          <w:tcPr>
            <w:tcW w:w="1928" w:type="dxa"/>
          </w:tcPr>
          <w:p w14:paraId="1B31E6CE" w14:textId="7502B0D1"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Role</w:t>
            </w:r>
          </w:p>
        </w:tc>
        <w:tc>
          <w:tcPr>
            <w:tcW w:w="1928" w:type="dxa"/>
          </w:tcPr>
          <w:p w14:paraId="64703C2F" w14:textId="64AE9D6A" w:rsidR="00CC582D" w:rsidRDefault="00CC582D" w:rsidP="007F50BC">
            <w:pPr>
              <w:spacing w:after="40"/>
              <w:jc w:val="center"/>
              <w:rPr>
                <w:lang w:eastAsia="zh-CN"/>
              </w:rPr>
            </w:pPr>
            <w:r>
              <w:rPr>
                <w:rFonts w:ascii="-webkit-standard" w:hAnsi="-webkit-standard"/>
                <w:color w:val="000000"/>
                <w:sz w:val="27"/>
                <w:szCs w:val="27"/>
              </w:rPr>
              <w:t>Status</w:t>
            </w:r>
          </w:p>
        </w:tc>
      </w:tr>
      <w:tr w:rsidR="00CC582D" w14:paraId="06A08388" w14:textId="77777777" w:rsidTr="00CC582D">
        <w:trPr>
          <w:jc w:val="center"/>
        </w:trPr>
        <w:tc>
          <w:tcPr>
            <w:tcW w:w="1927" w:type="dxa"/>
          </w:tcPr>
          <w:p w14:paraId="1270E898" w14:textId="21385AA3" w:rsidR="00CC582D" w:rsidRDefault="00CC582D" w:rsidP="007F50BC">
            <w:pPr>
              <w:spacing w:after="40"/>
              <w:jc w:val="center"/>
              <w:rPr>
                <w:lang w:eastAsia="zh-CN"/>
              </w:rPr>
            </w:pPr>
            <w:r>
              <w:rPr>
                <w:rFonts w:hint="eastAsia"/>
                <w:lang w:eastAsia="zh-CN"/>
              </w:rPr>
              <w:t>1</w:t>
            </w:r>
          </w:p>
        </w:tc>
        <w:tc>
          <w:tcPr>
            <w:tcW w:w="1927" w:type="dxa"/>
          </w:tcPr>
          <w:p w14:paraId="1097D548" w14:textId="5970CDF9" w:rsidR="00CC582D" w:rsidRDefault="00CC582D" w:rsidP="007F50BC">
            <w:pPr>
              <w:spacing w:after="40"/>
              <w:jc w:val="center"/>
              <w:rPr>
                <w:lang w:eastAsia="zh-CN"/>
              </w:rPr>
            </w:pPr>
            <w:proofErr w:type="spellStart"/>
            <w:r w:rsidRPr="00880375">
              <w:rPr>
                <w:rFonts w:cs="Times New Roman"/>
                <w:color w:val="000000"/>
              </w:rPr>
              <w:t>Xuhao</w:t>
            </w:r>
            <w:proofErr w:type="spellEnd"/>
            <w:r w:rsidRPr="00880375">
              <w:rPr>
                <w:rFonts w:cs="Times New Roman"/>
                <w:color w:val="000000"/>
              </w:rPr>
              <w:t xml:space="preserve"> Zhou</w:t>
            </w:r>
          </w:p>
        </w:tc>
        <w:tc>
          <w:tcPr>
            <w:tcW w:w="1928" w:type="dxa"/>
          </w:tcPr>
          <w:p w14:paraId="2BDDD844" w14:textId="37049279"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78BE6983" w14:textId="1F9272B6" w:rsidR="00CC582D" w:rsidRDefault="00CC582D" w:rsidP="007F50BC">
            <w:pPr>
              <w:spacing w:after="40"/>
              <w:jc w:val="center"/>
              <w:rPr>
                <w:lang w:eastAsia="zh-CN"/>
              </w:rPr>
            </w:pPr>
            <w:r>
              <w:rPr>
                <w:rFonts w:ascii="Apple Color Emoji" w:hAnsi="Apple Color Emoji" w:cs="Apple Color Emoji" w:hint="eastAsia"/>
                <w:lang w:eastAsia="zh-CN"/>
              </w:rPr>
              <w:t>✔️</w:t>
            </w:r>
          </w:p>
        </w:tc>
      </w:tr>
      <w:tr w:rsidR="00CC582D" w14:paraId="0A1F555F" w14:textId="77777777" w:rsidTr="00CC582D">
        <w:trPr>
          <w:jc w:val="center"/>
        </w:trPr>
        <w:tc>
          <w:tcPr>
            <w:tcW w:w="1927" w:type="dxa"/>
          </w:tcPr>
          <w:p w14:paraId="56E2BC97" w14:textId="09F9E367" w:rsidR="00CC582D" w:rsidRDefault="00CC582D" w:rsidP="007F50BC">
            <w:pPr>
              <w:spacing w:after="40"/>
              <w:jc w:val="center"/>
              <w:rPr>
                <w:lang w:eastAsia="zh-CN"/>
              </w:rPr>
            </w:pPr>
            <w:r>
              <w:rPr>
                <w:rFonts w:hint="eastAsia"/>
                <w:lang w:eastAsia="zh-CN"/>
              </w:rPr>
              <w:t>2</w:t>
            </w:r>
          </w:p>
        </w:tc>
        <w:tc>
          <w:tcPr>
            <w:tcW w:w="1927" w:type="dxa"/>
          </w:tcPr>
          <w:p w14:paraId="5369D1EF" w14:textId="5CEB40CD" w:rsidR="00CC582D" w:rsidRDefault="00CC582D" w:rsidP="007F50BC">
            <w:pPr>
              <w:spacing w:after="40"/>
              <w:jc w:val="center"/>
              <w:rPr>
                <w:lang w:eastAsia="zh-CN"/>
              </w:rPr>
            </w:pPr>
            <w:proofErr w:type="spellStart"/>
            <w:r w:rsidRPr="00880375">
              <w:rPr>
                <w:rFonts w:cs="Times New Roman"/>
                <w:color w:val="000000"/>
              </w:rPr>
              <w:t>Yongjiang</w:t>
            </w:r>
            <w:proofErr w:type="spellEnd"/>
            <w:r w:rsidRPr="00880375">
              <w:rPr>
                <w:rFonts w:cs="Times New Roman"/>
                <w:color w:val="000000"/>
              </w:rPr>
              <w:t xml:space="preserve"> Liu</w:t>
            </w:r>
          </w:p>
        </w:tc>
        <w:tc>
          <w:tcPr>
            <w:tcW w:w="1928" w:type="dxa"/>
          </w:tcPr>
          <w:p w14:paraId="1DA798F0" w14:textId="7D6A6B6B"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 xml:space="preserve">Team </w:t>
            </w:r>
            <w:r>
              <w:rPr>
                <w:rFonts w:ascii="宋体" w:eastAsia="宋体" w:hAnsi="宋体" w:cs="宋体" w:hint="eastAsia"/>
                <w:color w:val="000000"/>
                <w:sz w:val="24"/>
                <w:szCs w:val="24"/>
                <w:lang w:eastAsia="zh-CN"/>
              </w:rPr>
              <w:t>Leader</w:t>
            </w:r>
          </w:p>
        </w:tc>
        <w:tc>
          <w:tcPr>
            <w:tcW w:w="1928" w:type="dxa"/>
          </w:tcPr>
          <w:p w14:paraId="41A3043B" w14:textId="63A8ED91" w:rsidR="00CC582D" w:rsidRDefault="00CC582D" w:rsidP="007F50BC">
            <w:pPr>
              <w:spacing w:after="40"/>
              <w:jc w:val="center"/>
              <w:rPr>
                <w:lang w:eastAsia="zh-CN"/>
              </w:rPr>
            </w:pPr>
            <w:r>
              <w:rPr>
                <w:rFonts w:ascii="Apple Color Emoji" w:hAnsi="Apple Color Emoji" w:cs="Apple Color Emoji" w:hint="eastAsia"/>
                <w:lang w:eastAsia="zh-CN"/>
              </w:rPr>
              <w:t>✔️</w:t>
            </w:r>
          </w:p>
        </w:tc>
      </w:tr>
      <w:tr w:rsidR="00CC582D" w14:paraId="1BF9A0DD" w14:textId="77777777" w:rsidTr="00CC582D">
        <w:trPr>
          <w:jc w:val="center"/>
        </w:trPr>
        <w:tc>
          <w:tcPr>
            <w:tcW w:w="1927" w:type="dxa"/>
          </w:tcPr>
          <w:p w14:paraId="6F1AD3C2" w14:textId="5295A522" w:rsidR="00CC582D" w:rsidRDefault="00CC582D" w:rsidP="007F50BC">
            <w:pPr>
              <w:spacing w:after="40"/>
              <w:jc w:val="center"/>
              <w:rPr>
                <w:lang w:eastAsia="zh-CN"/>
              </w:rPr>
            </w:pPr>
            <w:r>
              <w:rPr>
                <w:rFonts w:hint="eastAsia"/>
                <w:lang w:eastAsia="zh-CN"/>
              </w:rPr>
              <w:t>3</w:t>
            </w:r>
          </w:p>
        </w:tc>
        <w:tc>
          <w:tcPr>
            <w:tcW w:w="1927" w:type="dxa"/>
          </w:tcPr>
          <w:p w14:paraId="733AA6CB" w14:textId="4FEFA6A5" w:rsidR="00CC582D" w:rsidRDefault="00CC582D" w:rsidP="007F50BC">
            <w:pPr>
              <w:spacing w:after="40"/>
              <w:jc w:val="center"/>
              <w:rPr>
                <w:lang w:eastAsia="zh-CN"/>
              </w:rPr>
            </w:pPr>
            <w:proofErr w:type="spellStart"/>
            <w:r w:rsidRPr="00880375">
              <w:rPr>
                <w:rFonts w:cs="Times New Roman"/>
                <w:color w:val="000000"/>
              </w:rPr>
              <w:t>Ziwen</w:t>
            </w:r>
            <w:proofErr w:type="spellEnd"/>
            <w:r w:rsidRPr="00880375">
              <w:rPr>
                <w:rFonts w:cs="Times New Roman"/>
                <w:color w:val="000000"/>
              </w:rPr>
              <w:t xml:space="preserve"> Li</w:t>
            </w:r>
          </w:p>
        </w:tc>
        <w:tc>
          <w:tcPr>
            <w:tcW w:w="1928" w:type="dxa"/>
          </w:tcPr>
          <w:p w14:paraId="2C1DBA8D" w14:textId="109BE2F0"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0B8A6FFE" w14:textId="789B98E0"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r w:rsidR="00CC582D" w14:paraId="24F6C8EF" w14:textId="77777777" w:rsidTr="00CC582D">
        <w:trPr>
          <w:jc w:val="center"/>
        </w:trPr>
        <w:tc>
          <w:tcPr>
            <w:tcW w:w="1927" w:type="dxa"/>
          </w:tcPr>
          <w:p w14:paraId="529CEE3D" w14:textId="51ECE477" w:rsidR="00CC582D" w:rsidRDefault="00CC582D" w:rsidP="007F50BC">
            <w:pPr>
              <w:spacing w:after="40"/>
              <w:jc w:val="center"/>
              <w:rPr>
                <w:lang w:eastAsia="zh-CN"/>
              </w:rPr>
            </w:pPr>
            <w:r>
              <w:rPr>
                <w:rFonts w:hint="eastAsia"/>
                <w:lang w:eastAsia="zh-CN"/>
              </w:rPr>
              <w:t>4</w:t>
            </w:r>
          </w:p>
        </w:tc>
        <w:tc>
          <w:tcPr>
            <w:tcW w:w="1927" w:type="dxa"/>
          </w:tcPr>
          <w:p w14:paraId="696C7D96" w14:textId="1C9DE7D4" w:rsidR="00CC582D" w:rsidRDefault="00CC582D" w:rsidP="007F50BC">
            <w:pPr>
              <w:spacing w:after="40"/>
              <w:jc w:val="center"/>
              <w:rPr>
                <w:lang w:eastAsia="zh-CN"/>
              </w:rPr>
            </w:pPr>
            <w:proofErr w:type="spellStart"/>
            <w:r w:rsidRPr="00880375">
              <w:rPr>
                <w:rFonts w:cs="Times New Roman"/>
                <w:color w:val="000000"/>
              </w:rPr>
              <w:t>Yaqun</w:t>
            </w:r>
            <w:proofErr w:type="spellEnd"/>
            <w:r w:rsidRPr="00880375">
              <w:rPr>
                <w:rFonts w:cs="Times New Roman"/>
                <w:color w:val="000000"/>
              </w:rPr>
              <w:t xml:space="preserve"> Ma</w:t>
            </w:r>
          </w:p>
        </w:tc>
        <w:tc>
          <w:tcPr>
            <w:tcW w:w="1928" w:type="dxa"/>
          </w:tcPr>
          <w:p w14:paraId="021AE51F" w14:textId="475DCAF5"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5CD492E1" w14:textId="5C77B5A3"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r w:rsidR="00CC582D" w14:paraId="1FC9CF0B" w14:textId="77777777" w:rsidTr="00CC582D">
        <w:trPr>
          <w:jc w:val="center"/>
        </w:trPr>
        <w:tc>
          <w:tcPr>
            <w:tcW w:w="1927" w:type="dxa"/>
          </w:tcPr>
          <w:p w14:paraId="2A874554" w14:textId="08057E47" w:rsidR="00CC582D" w:rsidRDefault="00CC582D" w:rsidP="007F50BC">
            <w:pPr>
              <w:spacing w:after="40"/>
              <w:jc w:val="center"/>
              <w:rPr>
                <w:lang w:eastAsia="zh-CN"/>
              </w:rPr>
            </w:pPr>
            <w:r>
              <w:rPr>
                <w:rFonts w:hint="eastAsia"/>
                <w:lang w:eastAsia="zh-CN"/>
              </w:rPr>
              <w:t>5</w:t>
            </w:r>
          </w:p>
        </w:tc>
        <w:tc>
          <w:tcPr>
            <w:tcW w:w="1927" w:type="dxa"/>
          </w:tcPr>
          <w:p w14:paraId="227B6C74" w14:textId="20BBAD5C" w:rsidR="00CC582D" w:rsidRDefault="00CC582D" w:rsidP="007F50BC">
            <w:pPr>
              <w:spacing w:after="40"/>
              <w:jc w:val="center"/>
              <w:rPr>
                <w:lang w:eastAsia="zh-CN"/>
              </w:rPr>
            </w:pPr>
            <w:r w:rsidRPr="00880375">
              <w:rPr>
                <w:rFonts w:cs="Times New Roman"/>
                <w:color w:val="000000"/>
              </w:rPr>
              <w:t>Dibing Bai</w:t>
            </w:r>
          </w:p>
        </w:tc>
        <w:tc>
          <w:tcPr>
            <w:tcW w:w="1928" w:type="dxa"/>
          </w:tcPr>
          <w:p w14:paraId="73FC55CF" w14:textId="2A419FC2"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3274E4D4" w14:textId="07572087"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bl>
    <w:p w14:paraId="1BBE34A5" w14:textId="787D64A6" w:rsidR="00CC582D" w:rsidRDefault="00CC582D">
      <w:pPr>
        <w:spacing w:after="40"/>
        <w:rPr>
          <w:lang w:eastAsia="zh-CN"/>
        </w:rPr>
      </w:pPr>
    </w:p>
    <w:p w14:paraId="0AAED8BB" w14:textId="77777777" w:rsidR="00CC582D" w:rsidRDefault="00CC582D">
      <w:pPr>
        <w:spacing w:after="40"/>
        <w:rPr>
          <w:lang w:eastAsia="zh-CN"/>
        </w:rPr>
      </w:pPr>
    </w:p>
    <w:p w14:paraId="2CB2F09C" w14:textId="77777777" w:rsidR="00A13B0C" w:rsidRDefault="00000000">
      <w:pPr>
        <w:pStyle w:val="1"/>
        <w:spacing w:before="80" w:after="80"/>
      </w:pPr>
      <w:r>
        <w:rPr>
          <w:rFonts w:ascii="Times New Roman" w:hAnsi="Times New Roman"/>
        </w:rPr>
        <w:t>1. Purpose of Meeting</w:t>
      </w:r>
    </w:p>
    <w:p w14:paraId="16DCAB95" w14:textId="789284C8" w:rsidR="00A13B0C" w:rsidRDefault="00695454">
      <w:pPr>
        <w:spacing w:after="0"/>
        <w:rPr>
          <w:rFonts w:cs="Times New Roman"/>
          <w:color w:val="000000"/>
          <w:szCs w:val="23"/>
          <w:lang w:eastAsia="zh-CN"/>
        </w:rPr>
      </w:pPr>
      <w:r w:rsidRPr="00E87767">
        <w:rPr>
          <w:rFonts w:cs="Times New Roman"/>
          <w:color w:val="000000"/>
          <w:szCs w:val="23"/>
        </w:rPr>
        <w:t>The purpose of this internal team meeting was to reflect on the completed sprint, review how effectively the team worked together, identify areas for improvement in communication and process, and prepare for the next sprint. This reflects the sprint retrospective approach described in the Week 4 materials, which focuses on team collaboration rather than client-facing product review.</w:t>
      </w:r>
    </w:p>
    <w:p w14:paraId="65FB4B01" w14:textId="77777777" w:rsidR="003A605F" w:rsidRPr="00E87767" w:rsidRDefault="003A605F">
      <w:pPr>
        <w:spacing w:after="0"/>
        <w:rPr>
          <w:rFonts w:cs="Times New Roman" w:hint="eastAsia"/>
          <w:szCs w:val="23"/>
          <w:lang w:eastAsia="zh-CN"/>
        </w:rPr>
      </w:pPr>
    </w:p>
    <w:p w14:paraId="2AAF2AA7" w14:textId="54C88B2A" w:rsidR="00A13B0C" w:rsidRDefault="00000000">
      <w:pPr>
        <w:pStyle w:val="1"/>
        <w:spacing w:before="80" w:after="80"/>
        <w:rPr>
          <w:rFonts w:hint="eastAsia"/>
          <w:lang w:eastAsia="zh-CN"/>
        </w:rPr>
      </w:pPr>
      <w:r>
        <w:rPr>
          <w:rFonts w:ascii="Times New Roman" w:hAnsi="Times New Roman"/>
        </w:rPr>
        <w:t xml:space="preserve">2. </w:t>
      </w:r>
      <w:r w:rsidR="00695454" w:rsidRPr="00695454">
        <w:rPr>
          <w:rFonts w:ascii="Times New Roman" w:hAnsi="Times New Roman"/>
        </w:rPr>
        <w:t>Summary of Discussion</w:t>
      </w:r>
    </w:p>
    <w:p w14:paraId="64F81933" w14:textId="2136C253" w:rsidR="00A13B0C" w:rsidRDefault="00695454">
      <w:pPr>
        <w:spacing w:after="0"/>
        <w:rPr>
          <w:rFonts w:cs="Times New Roman"/>
          <w:color w:val="000000"/>
          <w:szCs w:val="23"/>
          <w:lang w:eastAsia="zh-CN"/>
        </w:rPr>
      </w:pPr>
      <w:r w:rsidRPr="00E87767">
        <w:rPr>
          <w:rFonts w:cs="Times New Roman"/>
          <w:color w:val="000000"/>
          <w:szCs w:val="23"/>
        </w:rPr>
        <w:t>The team discussed the overall progress made during the sprint and reflected on how tasks were managed. The discussion focused on team process and communication, including what worked well, what did not go well, what should be improved in future sprints, and what lessons were learned. The team agreed that this meeting was useful for identifying practical ways to work more effectively in the next sprint.</w:t>
      </w:r>
    </w:p>
    <w:p w14:paraId="6EC48E28" w14:textId="77777777" w:rsidR="003A605F" w:rsidRPr="00E87767" w:rsidRDefault="003A605F">
      <w:pPr>
        <w:spacing w:after="0"/>
        <w:rPr>
          <w:rFonts w:cs="Times New Roman" w:hint="eastAsia"/>
          <w:color w:val="000000"/>
          <w:szCs w:val="23"/>
          <w:lang w:eastAsia="zh-CN"/>
        </w:rPr>
      </w:pPr>
    </w:p>
    <w:p w14:paraId="1CEBA14E" w14:textId="47DCC7DC" w:rsidR="00A13B0C" w:rsidRDefault="00000000">
      <w:pPr>
        <w:pStyle w:val="1"/>
        <w:spacing w:before="80" w:after="80"/>
      </w:pPr>
      <w:r>
        <w:rPr>
          <w:rFonts w:ascii="Times New Roman" w:hAnsi="Times New Roman"/>
        </w:rPr>
        <w:t xml:space="preserve">3. </w:t>
      </w:r>
      <w:r w:rsidR="00695454" w:rsidRPr="00695454">
        <w:rPr>
          <w:rFonts w:ascii="Times New Roman" w:hAnsi="Times New Roman"/>
        </w:rPr>
        <w:t>What Went Well</w:t>
      </w:r>
    </w:p>
    <w:p w14:paraId="1711A80D" w14:textId="32C3DEFA" w:rsidR="00695454" w:rsidRPr="00E87767" w:rsidRDefault="00695454" w:rsidP="00695454">
      <w:pPr>
        <w:pStyle w:val="a0"/>
        <w:spacing w:after="20" w:line="240" w:lineRule="auto"/>
        <w:rPr>
          <w:rFonts w:cs="Times New Roman"/>
          <w:szCs w:val="23"/>
        </w:rPr>
      </w:pPr>
      <w:r w:rsidRPr="00E87767">
        <w:rPr>
          <w:rFonts w:cs="Times New Roman"/>
          <w:color w:val="000000"/>
          <w:szCs w:val="23"/>
        </w:rPr>
        <w:t>Team members communicated regularly during the sprint.</w:t>
      </w:r>
    </w:p>
    <w:p w14:paraId="1B68B46C" w14:textId="66678066" w:rsidR="00695454" w:rsidRPr="00E87767" w:rsidRDefault="00695454" w:rsidP="00695454">
      <w:pPr>
        <w:pStyle w:val="a0"/>
        <w:spacing w:after="20" w:line="240" w:lineRule="auto"/>
        <w:rPr>
          <w:rFonts w:cs="Times New Roman"/>
          <w:szCs w:val="23"/>
        </w:rPr>
      </w:pPr>
      <w:r w:rsidRPr="00E87767">
        <w:rPr>
          <w:rFonts w:cs="Times New Roman"/>
          <w:color w:val="000000"/>
          <w:szCs w:val="23"/>
        </w:rPr>
        <w:t>Progress was made on the main development tasks assigned for the sprint.</w:t>
      </w:r>
    </w:p>
    <w:p w14:paraId="1ADE4178" w14:textId="6A26CC75" w:rsidR="00695454" w:rsidRPr="00E87767" w:rsidRDefault="00695454" w:rsidP="00695454">
      <w:pPr>
        <w:pStyle w:val="a0"/>
        <w:spacing w:after="20" w:line="240" w:lineRule="auto"/>
        <w:rPr>
          <w:rFonts w:cs="Times New Roman"/>
          <w:szCs w:val="23"/>
        </w:rPr>
      </w:pPr>
      <w:r w:rsidRPr="00E87767">
        <w:rPr>
          <w:rFonts w:cs="Times New Roman"/>
          <w:color w:val="000000"/>
          <w:szCs w:val="23"/>
        </w:rPr>
        <w:t>The team was able to prepare material for the sprint review.</w:t>
      </w:r>
    </w:p>
    <w:p w14:paraId="408EEB13" w14:textId="32EB2C14" w:rsidR="00A13B0C" w:rsidRPr="00E87767" w:rsidRDefault="00695454" w:rsidP="00695454">
      <w:pPr>
        <w:pStyle w:val="a0"/>
        <w:spacing w:after="20" w:line="240" w:lineRule="auto"/>
        <w:rPr>
          <w:rFonts w:cs="Times New Roman"/>
          <w:szCs w:val="23"/>
        </w:rPr>
      </w:pPr>
      <w:r w:rsidRPr="00E87767">
        <w:rPr>
          <w:rFonts w:cs="Times New Roman"/>
          <w:color w:val="000000"/>
          <w:szCs w:val="23"/>
        </w:rPr>
        <w:t>Collaboration between members was generally positive, and support was provided when issues arose.</w:t>
      </w:r>
    </w:p>
    <w:p w14:paraId="45DD07A0" w14:textId="51C3E01F" w:rsidR="00A13B0C" w:rsidRDefault="00000000">
      <w:pPr>
        <w:pStyle w:val="1"/>
        <w:spacing w:before="80" w:after="80"/>
      </w:pPr>
      <w:r>
        <w:rPr>
          <w:rFonts w:ascii="Times New Roman" w:hAnsi="Times New Roman"/>
        </w:rPr>
        <w:lastRenderedPageBreak/>
        <w:t xml:space="preserve">4. </w:t>
      </w:r>
      <w:r w:rsidR="00695454" w:rsidRPr="00695454">
        <w:rPr>
          <w:rFonts w:ascii="Times New Roman" w:hAnsi="Times New Roman"/>
        </w:rPr>
        <w:t>What Went Badly / Poorly</w:t>
      </w:r>
    </w:p>
    <w:p w14:paraId="507D32E4" w14:textId="77777777" w:rsidR="00695454" w:rsidRPr="00E87767" w:rsidRDefault="00695454">
      <w:pPr>
        <w:pStyle w:val="a0"/>
        <w:spacing w:after="20" w:line="240" w:lineRule="auto"/>
        <w:rPr>
          <w:rFonts w:cs="Times New Roman"/>
          <w:szCs w:val="23"/>
        </w:rPr>
      </w:pPr>
      <w:r w:rsidRPr="00E87767">
        <w:rPr>
          <w:rFonts w:cs="Times New Roman"/>
          <w:color w:val="000000"/>
          <w:szCs w:val="23"/>
        </w:rPr>
        <w:t>Some tasks took longer than expected.</w:t>
      </w:r>
    </w:p>
    <w:p w14:paraId="62CCFEA8" w14:textId="247A399A" w:rsidR="00695454" w:rsidRPr="00695454" w:rsidRDefault="00695454" w:rsidP="00695454">
      <w:pPr>
        <w:pStyle w:val="a0"/>
        <w:rPr>
          <w:rFonts w:hint="eastAsia"/>
          <w:lang w:eastAsia="zh-CN"/>
        </w:rPr>
      </w:pPr>
      <w:r>
        <w:t>Workload was not perfectly balanced across all team members.</w:t>
      </w:r>
    </w:p>
    <w:p w14:paraId="05481361" w14:textId="7217DEC6" w:rsidR="00A13B0C" w:rsidRPr="00E87767" w:rsidRDefault="00695454" w:rsidP="00695454">
      <w:pPr>
        <w:pStyle w:val="a0"/>
        <w:spacing w:after="60" w:line="259" w:lineRule="auto"/>
        <w:rPr>
          <w:rFonts w:cs="Times New Roman"/>
          <w:szCs w:val="23"/>
        </w:rPr>
      </w:pPr>
      <w:r w:rsidRPr="00E87767">
        <w:rPr>
          <w:rFonts w:cs="Times New Roman"/>
          <w:color w:val="000000"/>
          <w:szCs w:val="23"/>
        </w:rPr>
        <w:t>A few issues were larger or less clearly defined than initially planned.</w:t>
      </w:r>
    </w:p>
    <w:p w14:paraId="2281ADC3" w14:textId="7BB1FC7E" w:rsidR="00695454" w:rsidRPr="003A605F" w:rsidRDefault="00695454" w:rsidP="00695454">
      <w:pPr>
        <w:pStyle w:val="a0"/>
        <w:spacing w:after="60" w:line="259" w:lineRule="auto"/>
        <w:rPr>
          <w:rFonts w:cs="Times New Roman"/>
          <w:szCs w:val="23"/>
        </w:rPr>
      </w:pPr>
      <w:r w:rsidRPr="00E87767">
        <w:rPr>
          <w:rFonts w:cs="Times New Roman"/>
          <w:color w:val="000000"/>
          <w:szCs w:val="23"/>
        </w:rPr>
        <w:t xml:space="preserve">Some communication could have been </w:t>
      </w:r>
      <w:proofErr w:type="gramStart"/>
      <w:r w:rsidRPr="00E87767">
        <w:rPr>
          <w:rFonts w:cs="Times New Roman"/>
          <w:color w:val="000000"/>
          <w:szCs w:val="23"/>
        </w:rPr>
        <w:t>more timely</w:t>
      </w:r>
      <w:proofErr w:type="gramEnd"/>
      <w:r w:rsidRPr="00E87767">
        <w:rPr>
          <w:rFonts w:cs="Times New Roman"/>
          <w:color w:val="000000"/>
          <w:szCs w:val="23"/>
        </w:rPr>
        <w:t>, especially when reporting blockers or delays.</w:t>
      </w:r>
    </w:p>
    <w:p w14:paraId="49A7C526" w14:textId="77777777" w:rsidR="003A605F" w:rsidRPr="00E87767" w:rsidRDefault="003A605F" w:rsidP="003A605F">
      <w:pPr>
        <w:pStyle w:val="a0"/>
        <w:numPr>
          <w:ilvl w:val="0"/>
          <w:numId w:val="0"/>
        </w:numPr>
        <w:spacing w:after="60" w:line="259" w:lineRule="auto"/>
        <w:ind w:left="360"/>
        <w:rPr>
          <w:rFonts w:cs="Times New Roman" w:hint="eastAsia"/>
          <w:szCs w:val="23"/>
        </w:rPr>
      </w:pPr>
    </w:p>
    <w:p w14:paraId="391C2537" w14:textId="7600DF63" w:rsidR="00A13B0C" w:rsidRDefault="00000000">
      <w:pPr>
        <w:pStyle w:val="1"/>
        <w:spacing w:before="80" w:after="80"/>
      </w:pPr>
      <w:r>
        <w:rPr>
          <w:rFonts w:ascii="Times New Roman" w:hAnsi="Times New Roman"/>
        </w:rPr>
        <w:t xml:space="preserve">5. </w:t>
      </w:r>
      <w:r w:rsidR="00695454" w:rsidRPr="00695454">
        <w:rPr>
          <w:rFonts w:ascii="Times New Roman" w:hAnsi="Times New Roman"/>
        </w:rPr>
        <w:t>What the Team Should Be Doing</w:t>
      </w:r>
    </w:p>
    <w:p w14:paraId="119CEB7C" w14:textId="310CADD1" w:rsidR="00A13B0C" w:rsidRDefault="00695454">
      <w:pPr>
        <w:spacing w:after="0"/>
        <w:rPr>
          <w:rFonts w:cs="Times New Roman"/>
          <w:color w:val="000000"/>
          <w:szCs w:val="23"/>
          <w:lang w:eastAsia="zh-CN"/>
        </w:rPr>
      </w:pPr>
      <w:r w:rsidRPr="00E87767">
        <w:rPr>
          <w:rFonts w:cs="Times New Roman"/>
          <w:color w:val="000000"/>
          <w:szCs w:val="23"/>
        </w:rPr>
        <w:t>The team agreed that in the next sprint it should break larger stories into smaller and more manageable tasks, improve estimation of workload, and communicate blockers earlier. The team also agreed to keep clearer notes during meetings and check more carefully whether items in review are genuinely ready before presenting them. These actions align with the course guidance on retrospectives, workload balancing, and preparing review items properly.</w:t>
      </w:r>
    </w:p>
    <w:p w14:paraId="7D8F010B" w14:textId="77777777" w:rsidR="003A605F" w:rsidRPr="00E87767" w:rsidRDefault="003A605F">
      <w:pPr>
        <w:spacing w:after="0"/>
        <w:rPr>
          <w:rFonts w:cs="Times New Roman" w:hint="eastAsia"/>
          <w:color w:val="000000"/>
          <w:szCs w:val="23"/>
          <w:lang w:eastAsia="zh-CN"/>
        </w:rPr>
      </w:pPr>
    </w:p>
    <w:p w14:paraId="4C02A38D" w14:textId="048B2E99" w:rsidR="00A13B0C" w:rsidRDefault="00000000">
      <w:pPr>
        <w:pStyle w:val="1"/>
        <w:spacing w:before="80" w:after="80"/>
      </w:pPr>
      <w:r>
        <w:rPr>
          <w:rFonts w:ascii="Times New Roman" w:hAnsi="Times New Roman"/>
        </w:rPr>
        <w:t xml:space="preserve">6. </w:t>
      </w:r>
      <w:r w:rsidR="00695454" w:rsidRPr="00695454">
        <w:rPr>
          <w:rFonts w:ascii="Times New Roman" w:hAnsi="Times New Roman"/>
        </w:rPr>
        <w:t>What We Learned</w:t>
      </w:r>
    </w:p>
    <w:p w14:paraId="14BF9A05" w14:textId="059CB510" w:rsidR="00A13B0C" w:rsidRDefault="00695454" w:rsidP="00E87767">
      <w:pPr>
        <w:spacing w:after="0"/>
        <w:rPr>
          <w:rFonts w:cs="Times New Roman"/>
          <w:color w:val="000000"/>
          <w:szCs w:val="23"/>
          <w:lang w:eastAsia="zh-CN"/>
        </w:rPr>
      </w:pPr>
      <w:r w:rsidRPr="00E87767">
        <w:rPr>
          <w:rFonts w:cs="Times New Roman"/>
          <w:color w:val="000000"/>
          <w:szCs w:val="23"/>
        </w:rPr>
        <w:t xml:space="preserve">The team learned that effective sprint planning depends on realistic estimates and clear </w:t>
      </w:r>
      <w:proofErr w:type="spellStart"/>
      <w:r w:rsidRPr="00E87767">
        <w:rPr>
          <w:rFonts w:cs="Times New Roman"/>
          <w:color w:val="000000"/>
          <w:szCs w:val="23"/>
        </w:rPr>
        <w:t>prioritisation</w:t>
      </w:r>
      <w:proofErr w:type="spellEnd"/>
      <w:r w:rsidRPr="00E87767">
        <w:rPr>
          <w:rFonts w:cs="Times New Roman"/>
          <w:color w:val="000000"/>
          <w:szCs w:val="23"/>
        </w:rPr>
        <w:t xml:space="preserve">. It was also </w:t>
      </w:r>
      <w:proofErr w:type="spellStart"/>
      <w:r w:rsidRPr="00E87767">
        <w:rPr>
          <w:rFonts w:cs="Times New Roman"/>
          <w:color w:val="000000"/>
          <w:szCs w:val="23"/>
        </w:rPr>
        <w:t>recognised</w:t>
      </w:r>
      <w:proofErr w:type="spellEnd"/>
      <w:r w:rsidRPr="00E87767">
        <w:rPr>
          <w:rFonts w:cs="Times New Roman"/>
          <w:color w:val="000000"/>
          <w:szCs w:val="23"/>
        </w:rPr>
        <w:t xml:space="preserve"> that not every feature can or should be completed in a single sprint, so splitting work into smaller deliverable pieces is important. In addition, the team understood that adapting to changing time requirements is part of agile working.</w:t>
      </w:r>
    </w:p>
    <w:p w14:paraId="01A868F4" w14:textId="77777777" w:rsidR="003A605F" w:rsidRPr="00E87767" w:rsidRDefault="003A605F" w:rsidP="00E87767">
      <w:pPr>
        <w:spacing w:after="0"/>
        <w:rPr>
          <w:rFonts w:cs="Times New Roman" w:hint="eastAsia"/>
          <w:color w:val="000000"/>
          <w:szCs w:val="23"/>
          <w:lang w:eastAsia="zh-CN"/>
        </w:rPr>
      </w:pPr>
    </w:p>
    <w:p w14:paraId="64E24A0F" w14:textId="40E7E978" w:rsidR="00695454" w:rsidRDefault="00695454" w:rsidP="00695454">
      <w:pPr>
        <w:pStyle w:val="1"/>
        <w:spacing w:before="80" w:after="80"/>
        <w:rPr>
          <w:rFonts w:ascii="Times New Roman" w:hAnsi="Times New Roman"/>
          <w:lang w:eastAsia="zh-CN"/>
        </w:rPr>
      </w:pPr>
      <w:r>
        <w:rPr>
          <w:rFonts w:ascii="Times New Roman" w:hAnsi="Times New Roman" w:hint="eastAsia"/>
          <w:lang w:eastAsia="zh-CN"/>
        </w:rPr>
        <w:t>7</w:t>
      </w:r>
      <w:r>
        <w:rPr>
          <w:rFonts w:ascii="Times New Roman" w:hAnsi="Times New Roman"/>
        </w:rPr>
        <w:t xml:space="preserve">. </w:t>
      </w:r>
      <w:r w:rsidRPr="00695454">
        <w:rPr>
          <w:rFonts w:ascii="Times New Roman" w:hAnsi="Times New Roman"/>
        </w:rPr>
        <w:t>Planning for the Next Sprint</w:t>
      </w:r>
    </w:p>
    <w:p w14:paraId="79DE0EB0" w14:textId="571F078C" w:rsidR="00695454" w:rsidRDefault="00695454" w:rsidP="00E87767">
      <w:pPr>
        <w:spacing w:after="0"/>
        <w:rPr>
          <w:rFonts w:cs="Times New Roman"/>
          <w:color w:val="000000"/>
          <w:szCs w:val="23"/>
          <w:lang w:eastAsia="zh-CN"/>
        </w:rPr>
      </w:pPr>
      <w:r w:rsidRPr="00E87767">
        <w:rPr>
          <w:rFonts w:cs="Times New Roman"/>
          <w:color w:val="000000"/>
          <w:szCs w:val="23"/>
        </w:rPr>
        <w:t xml:space="preserve">The team discussed the likely focus for the next sprint and agreed to </w:t>
      </w:r>
      <w:proofErr w:type="spellStart"/>
      <w:r w:rsidRPr="00E87767">
        <w:rPr>
          <w:rFonts w:cs="Times New Roman"/>
          <w:color w:val="000000"/>
          <w:szCs w:val="23"/>
        </w:rPr>
        <w:t>prioritise</w:t>
      </w:r>
      <w:proofErr w:type="spellEnd"/>
      <w:r w:rsidRPr="00E87767">
        <w:rPr>
          <w:rFonts w:cs="Times New Roman"/>
          <w:color w:val="000000"/>
          <w:szCs w:val="23"/>
        </w:rPr>
        <w:t xml:space="preserve"> a small number of important features rather than trying to complete too many items at once. The sprint backlog will be updated after refining the selected issues and confirming that the work is achievable within the sprint. This matches the Week 4 guidance that sprint planning should follow the review and retrospective.</w:t>
      </w:r>
    </w:p>
    <w:p w14:paraId="06FC61F8" w14:textId="77777777" w:rsidR="003A605F" w:rsidRPr="00E87767" w:rsidRDefault="003A605F" w:rsidP="00E87767">
      <w:pPr>
        <w:spacing w:after="0"/>
        <w:rPr>
          <w:rFonts w:cs="Times New Roman" w:hint="eastAsia"/>
          <w:color w:val="000000"/>
          <w:szCs w:val="23"/>
          <w:lang w:eastAsia="zh-CN"/>
        </w:rPr>
      </w:pPr>
    </w:p>
    <w:p w14:paraId="64CBBF5A" w14:textId="40AFB139" w:rsidR="00695454" w:rsidRDefault="00695454" w:rsidP="00695454">
      <w:pPr>
        <w:pStyle w:val="1"/>
        <w:spacing w:before="80" w:after="80"/>
        <w:rPr>
          <w:rFonts w:ascii="Times New Roman" w:hAnsi="Times New Roman"/>
          <w:lang w:eastAsia="zh-CN"/>
        </w:rPr>
      </w:pPr>
      <w:r>
        <w:rPr>
          <w:rFonts w:ascii="Times New Roman" w:hAnsi="Times New Roman" w:hint="eastAsia"/>
          <w:lang w:eastAsia="zh-CN"/>
        </w:rPr>
        <w:t>8</w:t>
      </w:r>
      <w:r>
        <w:rPr>
          <w:rFonts w:ascii="Times New Roman" w:hAnsi="Times New Roman"/>
        </w:rPr>
        <w:t xml:space="preserve">. </w:t>
      </w:r>
      <w:r w:rsidR="00E87767" w:rsidRPr="00E87767">
        <w:rPr>
          <w:rFonts w:ascii="Times New Roman" w:hAnsi="Times New Roman"/>
        </w:rPr>
        <w:t>Definition of Done Reminder</w:t>
      </w:r>
    </w:p>
    <w:p w14:paraId="4D6FEE10" w14:textId="194214E7" w:rsidR="00E87767" w:rsidRDefault="00E87767" w:rsidP="00E87767">
      <w:pPr>
        <w:spacing w:after="0"/>
        <w:rPr>
          <w:rFonts w:cs="Times New Roman"/>
          <w:color w:val="000000"/>
          <w:szCs w:val="23"/>
          <w:lang w:eastAsia="zh-CN"/>
        </w:rPr>
      </w:pPr>
      <w:r w:rsidRPr="00E87767">
        <w:rPr>
          <w:rFonts w:cs="Times New Roman"/>
          <w:color w:val="000000"/>
          <w:szCs w:val="23"/>
        </w:rPr>
        <w:t>The team also reviewed the standard for moving work from review to done. It was noted that completed work should be fully implemented, satisfy acceptance criteria, pass peer review, and be suitable for demonstration and acceptance where appropriate. This will be used as a reference in the next sprint.</w:t>
      </w:r>
    </w:p>
    <w:p w14:paraId="1494D4F7" w14:textId="77777777" w:rsidR="003A605F" w:rsidRPr="00E87767" w:rsidRDefault="003A605F" w:rsidP="00E87767">
      <w:pPr>
        <w:spacing w:after="0"/>
        <w:rPr>
          <w:rFonts w:cs="Times New Roman" w:hint="eastAsia"/>
          <w:color w:val="000000"/>
          <w:szCs w:val="23"/>
          <w:lang w:eastAsia="zh-CN"/>
        </w:rPr>
      </w:pPr>
    </w:p>
    <w:p w14:paraId="7778BDE1" w14:textId="38044E0F" w:rsidR="00695454" w:rsidRDefault="00695454" w:rsidP="00695454">
      <w:pPr>
        <w:pStyle w:val="1"/>
        <w:spacing w:before="80" w:after="80"/>
        <w:rPr>
          <w:rFonts w:ascii="Times New Roman" w:hAnsi="Times New Roman"/>
          <w:lang w:eastAsia="zh-CN"/>
        </w:rPr>
      </w:pPr>
      <w:r>
        <w:rPr>
          <w:rFonts w:ascii="Times New Roman" w:hAnsi="Times New Roman" w:hint="eastAsia"/>
          <w:lang w:eastAsia="zh-CN"/>
        </w:rPr>
        <w:t>9</w:t>
      </w:r>
      <w:r>
        <w:rPr>
          <w:rFonts w:ascii="Times New Roman" w:hAnsi="Times New Roman"/>
        </w:rPr>
        <w:t xml:space="preserve">. </w:t>
      </w:r>
      <w:r w:rsidR="00E87767" w:rsidRPr="00E87767">
        <w:rPr>
          <w:rFonts w:ascii="Times New Roman" w:hAnsi="Times New Roman"/>
        </w:rPr>
        <w:t>Conclusion</w:t>
      </w:r>
    </w:p>
    <w:p w14:paraId="08621A4F" w14:textId="3B3984B8" w:rsidR="00695454" w:rsidRPr="00E87767" w:rsidRDefault="00E87767" w:rsidP="00E87767">
      <w:pPr>
        <w:spacing w:after="0"/>
        <w:rPr>
          <w:rFonts w:cs="Times New Roman" w:hint="eastAsia"/>
          <w:color w:val="000000"/>
          <w:szCs w:val="23"/>
        </w:rPr>
      </w:pPr>
      <w:r w:rsidRPr="00E87767">
        <w:rPr>
          <w:rFonts w:cs="Times New Roman"/>
          <w:color w:val="000000"/>
          <w:szCs w:val="23"/>
        </w:rPr>
        <w:t xml:space="preserve">Overall, the meeting helped the team reflect on its performance and identify improvements for the next sprint. The team agreed to focus on better planning, clearer communication, and more realistic task allocation </w:t>
      </w:r>
      <w:proofErr w:type="gramStart"/>
      <w:r w:rsidRPr="00E87767">
        <w:rPr>
          <w:rFonts w:cs="Times New Roman"/>
          <w:color w:val="000000"/>
          <w:szCs w:val="23"/>
        </w:rPr>
        <w:t>in order to</w:t>
      </w:r>
      <w:proofErr w:type="gramEnd"/>
      <w:r w:rsidRPr="00E87767">
        <w:rPr>
          <w:rFonts w:cs="Times New Roman"/>
          <w:color w:val="000000"/>
          <w:szCs w:val="23"/>
        </w:rPr>
        <w:t xml:space="preserve"> improve delivery and collaboration.</w:t>
      </w:r>
    </w:p>
    <w:p w14:paraId="10BE0569" w14:textId="77777777" w:rsidR="00695454" w:rsidRDefault="00695454" w:rsidP="00695454">
      <w:pPr>
        <w:pStyle w:val="a0"/>
        <w:numPr>
          <w:ilvl w:val="0"/>
          <w:numId w:val="0"/>
        </w:numPr>
        <w:spacing w:after="20" w:line="240" w:lineRule="auto"/>
        <w:rPr>
          <w:rFonts w:hint="eastAsia"/>
          <w:lang w:eastAsia="zh-CN"/>
        </w:rPr>
      </w:pPr>
    </w:p>
    <w:sectPr w:rsidR="00695454" w:rsidSect="00034616">
      <w:headerReference w:type="default" r:id="rId8"/>
      <w:footerReference w:type="default" r:id="rId9"/>
      <w:pgSz w:w="12240" w:h="15840"/>
      <w:pgMar w:top="1008" w:right="1296" w:bottom="86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48FB7" w14:textId="77777777" w:rsidR="00B00880" w:rsidRDefault="00B00880">
      <w:pPr>
        <w:spacing w:after="0" w:line="240" w:lineRule="auto"/>
      </w:pPr>
      <w:r>
        <w:separator/>
      </w:r>
    </w:p>
  </w:endnote>
  <w:endnote w:type="continuationSeparator" w:id="0">
    <w:p w14:paraId="2A7C4ECC" w14:textId="77777777" w:rsidR="00B00880" w:rsidRDefault="00B00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libri"/>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59D5" w14:textId="7974E9A0" w:rsidR="00A13B0C" w:rsidRDefault="00A13B0C">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4492B" w14:textId="77777777" w:rsidR="00B00880" w:rsidRDefault="00B00880">
      <w:pPr>
        <w:spacing w:after="0" w:line="240" w:lineRule="auto"/>
      </w:pPr>
      <w:r>
        <w:separator/>
      </w:r>
    </w:p>
  </w:footnote>
  <w:footnote w:type="continuationSeparator" w:id="0">
    <w:p w14:paraId="3F9BD998" w14:textId="77777777" w:rsidR="00B00880" w:rsidRDefault="00B00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EF4D" w14:textId="1641E82E" w:rsidR="00A13B0C" w:rsidRDefault="00A13B0C">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088F15A"/>
    <w:lvl w:ilvl="0">
      <w:start w:val="1"/>
      <w:numFmt w:val="bullet"/>
      <w:pStyle w:val="a0"/>
      <w:lvlText w:val=""/>
      <w:lvlJc w:val="left"/>
      <w:pPr>
        <w:tabs>
          <w:tab w:val="num" w:pos="360"/>
        </w:tabs>
        <w:ind w:left="360" w:hanging="360"/>
      </w:pPr>
      <w:rPr>
        <w:rFonts w:ascii="Symbol" w:hAnsi="Symbol" w:hint="default"/>
      </w:rPr>
    </w:lvl>
  </w:abstractNum>
  <w:num w:numId="1" w16cid:durableId="1814830104">
    <w:abstractNumId w:val="8"/>
  </w:num>
  <w:num w:numId="2" w16cid:durableId="1159922837">
    <w:abstractNumId w:val="6"/>
  </w:num>
  <w:num w:numId="3" w16cid:durableId="1409034872">
    <w:abstractNumId w:val="5"/>
  </w:num>
  <w:num w:numId="4" w16cid:durableId="493032047">
    <w:abstractNumId w:val="4"/>
  </w:num>
  <w:num w:numId="5" w16cid:durableId="627706527">
    <w:abstractNumId w:val="7"/>
  </w:num>
  <w:num w:numId="6" w16cid:durableId="1689867960">
    <w:abstractNumId w:val="3"/>
  </w:num>
  <w:num w:numId="7" w16cid:durableId="477382809">
    <w:abstractNumId w:val="2"/>
  </w:num>
  <w:num w:numId="8" w16cid:durableId="1388794231">
    <w:abstractNumId w:val="1"/>
  </w:num>
  <w:num w:numId="9" w16cid:durableId="182584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0703"/>
    <w:rsid w:val="003548FF"/>
    <w:rsid w:val="003A605F"/>
    <w:rsid w:val="0042004C"/>
    <w:rsid w:val="00695454"/>
    <w:rsid w:val="006F219A"/>
    <w:rsid w:val="007F50BC"/>
    <w:rsid w:val="008548DA"/>
    <w:rsid w:val="00A13B0C"/>
    <w:rsid w:val="00AA1D8D"/>
    <w:rsid w:val="00AA2E8D"/>
    <w:rsid w:val="00B00880"/>
    <w:rsid w:val="00B44EFD"/>
    <w:rsid w:val="00B47730"/>
    <w:rsid w:val="00CB0664"/>
    <w:rsid w:val="00CC582D"/>
    <w:rsid w:val="00D02A73"/>
    <w:rsid w:val="00DA240A"/>
    <w:rsid w:val="00E87767"/>
    <w:rsid w:val="00F36849"/>
    <w:rsid w:val="00FC693F"/>
    <w:rsid w:val="00FD5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4F4DA"/>
  <w14:defaultImageDpi w14:val="300"/>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3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Dibing Bai</cp:lastModifiedBy>
  <cp:revision>4</cp:revision>
  <dcterms:created xsi:type="dcterms:W3CDTF">2026-03-10T14:20:00Z</dcterms:created>
  <dcterms:modified xsi:type="dcterms:W3CDTF">2026-03-10T14:36:00Z</dcterms:modified>
  <cp:category/>
</cp:coreProperties>
</file>