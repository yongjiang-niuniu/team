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45872" w14:textId="77777777" w:rsidR="00CC582D" w:rsidRDefault="00CC582D">
      <w:pPr>
        <w:spacing w:after="40"/>
        <w:jc w:val="center"/>
        <w:rPr>
          <w:b/>
          <w:sz w:val="34"/>
          <w:lang w:eastAsia="zh-CN"/>
        </w:rPr>
      </w:pPr>
    </w:p>
    <w:p w14:paraId="0A6E7197" w14:textId="1920B09E" w:rsidR="00A13B0C" w:rsidRDefault="00000000">
      <w:pPr>
        <w:spacing w:after="40"/>
        <w:jc w:val="center"/>
      </w:pPr>
      <w:r>
        <w:rPr>
          <w:b/>
          <w:sz w:val="34"/>
        </w:rPr>
        <w:t>COM6103 - Team Software Project</w:t>
      </w:r>
    </w:p>
    <w:p w14:paraId="4A085318" w14:textId="2628F694" w:rsidR="00A13B0C" w:rsidRDefault="00000000">
      <w:pPr>
        <w:jc w:val="center"/>
      </w:pPr>
      <w:r>
        <w:rPr>
          <w:b/>
          <w:sz w:val="36"/>
        </w:rPr>
        <w:t xml:space="preserve">Team Meeting (Week </w:t>
      </w:r>
      <w:r w:rsidR="00695454">
        <w:rPr>
          <w:rFonts w:hint="eastAsia"/>
          <w:b/>
          <w:sz w:val="36"/>
          <w:lang w:eastAsia="zh-CN"/>
        </w:rPr>
        <w:t>4</w:t>
      </w:r>
      <w:r>
        <w:rPr>
          <w:b/>
          <w:sz w:val="36"/>
        </w:rPr>
        <w:t>)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7056"/>
      </w:tblGrid>
      <w:tr w:rsidR="00A13B0C" w14:paraId="16CD03BD" w14:textId="77777777"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8A420" w14:textId="77777777" w:rsidR="00A13B0C" w:rsidRDefault="00000000">
            <w:r>
              <w:rPr>
                <w:b/>
              </w:rPr>
              <w:t>Team</w:t>
            </w:r>
          </w:p>
        </w:tc>
        <w:tc>
          <w:tcPr>
            <w:tcW w:w="7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D2264" w14:textId="77777777" w:rsidR="00A13B0C" w:rsidRDefault="00000000">
            <w:r>
              <w:t>1-eWaste</w:t>
            </w:r>
          </w:p>
        </w:tc>
      </w:tr>
      <w:tr w:rsidR="00A13B0C" w14:paraId="297BFC34" w14:textId="77777777"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51FFB" w14:textId="77777777" w:rsidR="00A13B0C" w:rsidRDefault="00000000">
            <w:r>
              <w:rPr>
                <w:b/>
              </w:rPr>
              <w:t>Members Present</w:t>
            </w:r>
          </w:p>
        </w:tc>
        <w:tc>
          <w:tcPr>
            <w:tcW w:w="7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8D47A" w14:textId="1360C4C3" w:rsidR="00A13B0C" w:rsidRDefault="006F219A">
            <w:pPr>
              <w:rPr>
                <w:lang w:eastAsia="zh-CN"/>
              </w:rPr>
            </w:pPr>
            <w:proofErr w:type="spellStart"/>
            <w:r w:rsidRPr="00880375">
              <w:rPr>
                <w:rFonts w:cs="Times New Roman"/>
                <w:color w:val="000000"/>
              </w:rPr>
              <w:t>Xuhao</w:t>
            </w:r>
            <w:proofErr w:type="spellEnd"/>
            <w:r w:rsidRPr="00880375">
              <w:rPr>
                <w:rFonts w:cs="Times New Roman"/>
                <w:color w:val="000000"/>
              </w:rPr>
              <w:t xml:space="preserve"> Zhou, </w:t>
            </w:r>
            <w:proofErr w:type="spellStart"/>
            <w:r w:rsidRPr="00880375">
              <w:rPr>
                <w:rFonts w:cs="Times New Roman"/>
                <w:color w:val="000000"/>
              </w:rPr>
              <w:t>Yongjiang</w:t>
            </w:r>
            <w:proofErr w:type="spellEnd"/>
            <w:r w:rsidRPr="00880375">
              <w:rPr>
                <w:rFonts w:cs="Times New Roman"/>
                <w:color w:val="000000"/>
              </w:rPr>
              <w:t xml:space="preserve"> Liu, </w:t>
            </w:r>
            <w:proofErr w:type="spellStart"/>
            <w:r w:rsidRPr="00880375">
              <w:rPr>
                <w:rFonts w:cs="Times New Roman"/>
                <w:color w:val="000000"/>
              </w:rPr>
              <w:t>Ziwen</w:t>
            </w:r>
            <w:proofErr w:type="spellEnd"/>
            <w:r w:rsidRPr="00880375">
              <w:rPr>
                <w:rFonts w:cs="Times New Roman"/>
                <w:color w:val="000000"/>
              </w:rPr>
              <w:t xml:space="preserve"> Li, </w:t>
            </w:r>
            <w:proofErr w:type="spellStart"/>
            <w:r w:rsidRPr="00880375">
              <w:rPr>
                <w:rFonts w:cs="Times New Roman"/>
                <w:color w:val="000000"/>
              </w:rPr>
              <w:t>Yaqun</w:t>
            </w:r>
            <w:proofErr w:type="spellEnd"/>
            <w:r w:rsidRPr="00880375">
              <w:rPr>
                <w:rFonts w:cs="Times New Roman"/>
                <w:color w:val="000000"/>
              </w:rPr>
              <w:t xml:space="preserve"> Ma, Dibing Bai</w:t>
            </w:r>
          </w:p>
        </w:tc>
      </w:tr>
      <w:tr w:rsidR="00A13B0C" w14:paraId="4C4590DA" w14:textId="77777777"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70CFE" w14:textId="77777777" w:rsidR="00A13B0C" w:rsidRDefault="00000000">
            <w:r>
              <w:rPr>
                <w:b/>
              </w:rPr>
              <w:t>Date</w:t>
            </w:r>
          </w:p>
        </w:tc>
        <w:tc>
          <w:tcPr>
            <w:tcW w:w="7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A254C" w14:textId="6823F2EE" w:rsidR="00A13B0C" w:rsidRDefault="00CC5CD6">
            <w:r>
              <w:rPr>
                <w:rFonts w:hint="eastAsia"/>
                <w:lang w:eastAsia="zh-CN"/>
              </w:rPr>
              <w:t>15</w:t>
            </w:r>
            <w:r w:rsidR="00695454">
              <w:t>/</w:t>
            </w:r>
            <w:r w:rsidR="00695454">
              <w:rPr>
                <w:rFonts w:hint="eastAsia"/>
                <w:lang w:eastAsia="zh-CN"/>
              </w:rPr>
              <w:t>3</w:t>
            </w:r>
            <w:r w:rsidR="00695454">
              <w:t>/2026</w:t>
            </w:r>
          </w:p>
        </w:tc>
      </w:tr>
      <w:tr w:rsidR="00A13B0C" w14:paraId="59DCBBC1" w14:textId="77777777"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2D689" w14:textId="77777777" w:rsidR="00A13B0C" w:rsidRDefault="00000000">
            <w:r>
              <w:rPr>
                <w:b/>
              </w:rPr>
              <w:t>Location</w:t>
            </w:r>
          </w:p>
        </w:tc>
        <w:tc>
          <w:tcPr>
            <w:tcW w:w="7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D095A" w14:textId="77777777" w:rsidR="00A13B0C" w:rsidRDefault="00000000">
            <w:r>
              <w:t>Zoom</w:t>
            </w:r>
          </w:p>
        </w:tc>
      </w:tr>
      <w:tr w:rsidR="00A13B0C" w14:paraId="19190478" w14:textId="77777777"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BB0D6" w14:textId="77777777" w:rsidR="00A13B0C" w:rsidRDefault="00000000">
            <w:r>
              <w:rPr>
                <w:b/>
              </w:rPr>
              <w:t>Minutes</w:t>
            </w:r>
          </w:p>
        </w:tc>
        <w:tc>
          <w:tcPr>
            <w:tcW w:w="7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5BAD6D" w14:textId="77777777" w:rsidR="00A13B0C" w:rsidRDefault="00000000">
            <w:r>
              <w:t>1 hour</w:t>
            </w:r>
          </w:p>
        </w:tc>
      </w:tr>
    </w:tbl>
    <w:p w14:paraId="6FCD2936" w14:textId="336B0A16" w:rsidR="00A13B0C" w:rsidRDefault="00A13B0C">
      <w:pPr>
        <w:spacing w:after="40"/>
        <w:rPr>
          <w:lang w:eastAsia="zh-CN"/>
        </w:rPr>
      </w:pPr>
    </w:p>
    <w:p w14:paraId="2E0C898C" w14:textId="028E7D3A" w:rsidR="00CC582D" w:rsidRDefault="00CC582D">
      <w:pPr>
        <w:spacing w:after="40"/>
        <w:rPr>
          <w:lang w:eastAsia="zh-CN"/>
        </w:rPr>
      </w:pPr>
      <w:r>
        <w:rPr>
          <w:rFonts w:ascii="-webkit-standard" w:hAnsi="-webkit-standard"/>
          <w:color w:val="000000"/>
          <w:sz w:val="27"/>
          <w:szCs w:val="27"/>
        </w:rPr>
        <w:t>Attendance Sheet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1927"/>
        <w:gridCol w:w="1928"/>
        <w:gridCol w:w="1928"/>
      </w:tblGrid>
      <w:tr w:rsidR="00CC582D" w14:paraId="63BADB03" w14:textId="77777777" w:rsidTr="00CC582D">
        <w:trPr>
          <w:jc w:val="center"/>
        </w:trPr>
        <w:tc>
          <w:tcPr>
            <w:tcW w:w="1927" w:type="dxa"/>
          </w:tcPr>
          <w:p w14:paraId="6A08336B" w14:textId="3F8EE218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 w:rsidRPr="00CC582D">
              <w:rPr>
                <w:rFonts w:ascii="宋体" w:eastAsia="宋体" w:hAnsi="宋体" w:cs="宋体"/>
                <w:b/>
                <w:bCs/>
                <w:color w:val="000000"/>
                <w:sz w:val="24"/>
                <w:szCs w:val="24"/>
                <w:lang w:eastAsia="zh-CN"/>
              </w:rPr>
              <w:t>No.</w:t>
            </w:r>
          </w:p>
        </w:tc>
        <w:tc>
          <w:tcPr>
            <w:tcW w:w="1927" w:type="dxa"/>
          </w:tcPr>
          <w:p w14:paraId="57A97672" w14:textId="611BD529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 w:rsidRPr="00CC582D">
              <w:rPr>
                <w:rFonts w:ascii="宋体" w:eastAsia="宋体" w:hAnsi="宋体" w:cs="宋体"/>
                <w:b/>
                <w:bCs/>
                <w:color w:val="000000"/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1928" w:type="dxa"/>
          </w:tcPr>
          <w:p w14:paraId="1B31E6CE" w14:textId="7502B0D1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 w:rsidRPr="00CC582D">
              <w:rPr>
                <w:rFonts w:ascii="宋体" w:eastAsia="宋体" w:hAnsi="宋体" w:cs="宋体"/>
                <w:b/>
                <w:bCs/>
                <w:color w:val="000000"/>
                <w:sz w:val="24"/>
                <w:szCs w:val="24"/>
                <w:lang w:eastAsia="zh-CN"/>
              </w:rPr>
              <w:t>Role</w:t>
            </w:r>
          </w:p>
        </w:tc>
        <w:tc>
          <w:tcPr>
            <w:tcW w:w="1928" w:type="dxa"/>
          </w:tcPr>
          <w:p w14:paraId="64703C2F" w14:textId="64AE9D6A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Status</w:t>
            </w:r>
          </w:p>
        </w:tc>
      </w:tr>
      <w:tr w:rsidR="00CC582D" w14:paraId="06A08388" w14:textId="77777777" w:rsidTr="00CC582D">
        <w:trPr>
          <w:jc w:val="center"/>
        </w:trPr>
        <w:tc>
          <w:tcPr>
            <w:tcW w:w="1927" w:type="dxa"/>
          </w:tcPr>
          <w:p w14:paraId="1270E898" w14:textId="21385AA3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927" w:type="dxa"/>
          </w:tcPr>
          <w:p w14:paraId="1097D548" w14:textId="5970CDF9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proofErr w:type="spellStart"/>
            <w:r w:rsidRPr="00880375">
              <w:rPr>
                <w:rFonts w:cs="Times New Roman"/>
                <w:color w:val="000000"/>
              </w:rPr>
              <w:t>Xuhao</w:t>
            </w:r>
            <w:proofErr w:type="spellEnd"/>
            <w:r w:rsidRPr="00880375">
              <w:rPr>
                <w:rFonts w:cs="Times New Roman"/>
                <w:color w:val="000000"/>
              </w:rPr>
              <w:t xml:space="preserve"> Zhou</w:t>
            </w:r>
          </w:p>
        </w:tc>
        <w:tc>
          <w:tcPr>
            <w:tcW w:w="1928" w:type="dxa"/>
          </w:tcPr>
          <w:p w14:paraId="2BDDD844" w14:textId="37049279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 w:rsidRPr="00CC582D">
              <w:rPr>
                <w:rFonts w:ascii="宋体" w:eastAsia="宋体" w:hAnsi="宋体" w:cs="宋体"/>
                <w:color w:val="000000"/>
                <w:sz w:val="24"/>
                <w:szCs w:val="24"/>
                <w:lang w:eastAsia="zh-CN"/>
              </w:rPr>
              <w:t>Team Member</w:t>
            </w:r>
          </w:p>
        </w:tc>
        <w:tc>
          <w:tcPr>
            <w:tcW w:w="1928" w:type="dxa"/>
          </w:tcPr>
          <w:p w14:paraId="78BE6983" w14:textId="1F9272B6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>
              <w:rPr>
                <w:rFonts w:ascii="Apple Color Emoji" w:hAnsi="Apple Color Emoji" w:cs="Apple Color Emoji" w:hint="eastAsia"/>
                <w:lang w:eastAsia="zh-CN"/>
              </w:rPr>
              <w:t>✔️</w:t>
            </w:r>
          </w:p>
        </w:tc>
      </w:tr>
      <w:tr w:rsidR="00CC582D" w14:paraId="0A1F555F" w14:textId="77777777" w:rsidTr="00CC582D">
        <w:trPr>
          <w:jc w:val="center"/>
        </w:trPr>
        <w:tc>
          <w:tcPr>
            <w:tcW w:w="1927" w:type="dxa"/>
          </w:tcPr>
          <w:p w14:paraId="56E2BC97" w14:textId="09F9E367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927" w:type="dxa"/>
          </w:tcPr>
          <w:p w14:paraId="5369D1EF" w14:textId="5CEB40CD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proofErr w:type="spellStart"/>
            <w:r w:rsidRPr="00880375">
              <w:rPr>
                <w:rFonts w:cs="Times New Roman"/>
                <w:color w:val="000000"/>
              </w:rPr>
              <w:t>Yongjiang</w:t>
            </w:r>
            <w:proofErr w:type="spellEnd"/>
            <w:r w:rsidRPr="00880375">
              <w:rPr>
                <w:rFonts w:cs="Times New Roman"/>
                <w:color w:val="000000"/>
              </w:rPr>
              <w:t xml:space="preserve"> Liu</w:t>
            </w:r>
          </w:p>
        </w:tc>
        <w:tc>
          <w:tcPr>
            <w:tcW w:w="1928" w:type="dxa"/>
          </w:tcPr>
          <w:p w14:paraId="1DA798F0" w14:textId="7D6A6B6B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 w:rsidRPr="00CC582D">
              <w:rPr>
                <w:rFonts w:ascii="宋体" w:eastAsia="宋体" w:hAnsi="宋体" w:cs="宋体"/>
                <w:color w:val="000000"/>
                <w:sz w:val="24"/>
                <w:szCs w:val="24"/>
                <w:lang w:eastAsia="zh-CN"/>
              </w:rPr>
              <w:t xml:space="preserve">Team </w:t>
            </w: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/>
              </w:rPr>
              <w:t>Leader</w:t>
            </w:r>
          </w:p>
        </w:tc>
        <w:tc>
          <w:tcPr>
            <w:tcW w:w="1928" w:type="dxa"/>
          </w:tcPr>
          <w:p w14:paraId="41A3043B" w14:textId="63A8ED91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>
              <w:rPr>
                <w:rFonts w:ascii="Apple Color Emoji" w:hAnsi="Apple Color Emoji" w:cs="Apple Color Emoji" w:hint="eastAsia"/>
                <w:lang w:eastAsia="zh-CN"/>
              </w:rPr>
              <w:t>✔️</w:t>
            </w:r>
          </w:p>
        </w:tc>
      </w:tr>
      <w:tr w:rsidR="00CC582D" w14:paraId="1BF9A0DD" w14:textId="77777777" w:rsidTr="00CC582D">
        <w:trPr>
          <w:jc w:val="center"/>
        </w:trPr>
        <w:tc>
          <w:tcPr>
            <w:tcW w:w="1927" w:type="dxa"/>
          </w:tcPr>
          <w:p w14:paraId="6F1AD3C2" w14:textId="5295A522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927" w:type="dxa"/>
          </w:tcPr>
          <w:p w14:paraId="733AA6CB" w14:textId="4FEFA6A5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proofErr w:type="spellStart"/>
            <w:r w:rsidRPr="00880375">
              <w:rPr>
                <w:rFonts w:cs="Times New Roman"/>
                <w:color w:val="000000"/>
              </w:rPr>
              <w:t>Ziwen</w:t>
            </w:r>
            <w:proofErr w:type="spellEnd"/>
            <w:r w:rsidRPr="00880375">
              <w:rPr>
                <w:rFonts w:cs="Times New Roman"/>
                <w:color w:val="000000"/>
              </w:rPr>
              <w:t xml:space="preserve"> Li</w:t>
            </w:r>
          </w:p>
        </w:tc>
        <w:tc>
          <w:tcPr>
            <w:tcW w:w="1928" w:type="dxa"/>
          </w:tcPr>
          <w:p w14:paraId="2C1DBA8D" w14:textId="109BE2F0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 w:rsidRPr="00CC582D">
              <w:rPr>
                <w:rFonts w:ascii="宋体" w:eastAsia="宋体" w:hAnsi="宋体" w:cs="宋体"/>
                <w:color w:val="000000"/>
                <w:sz w:val="24"/>
                <w:szCs w:val="24"/>
                <w:lang w:eastAsia="zh-CN"/>
              </w:rPr>
              <w:t>Team Member</w:t>
            </w:r>
          </w:p>
        </w:tc>
        <w:tc>
          <w:tcPr>
            <w:tcW w:w="1928" w:type="dxa"/>
          </w:tcPr>
          <w:p w14:paraId="0B8A6FFE" w14:textId="789B98E0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 w:rsidRPr="00B33FA6">
              <w:rPr>
                <w:rFonts w:ascii="Apple Color Emoji" w:hAnsi="Apple Color Emoji" w:cs="Apple Color Emoji" w:hint="eastAsia"/>
                <w:lang w:eastAsia="zh-CN"/>
              </w:rPr>
              <w:t>✔️</w:t>
            </w:r>
          </w:p>
        </w:tc>
      </w:tr>
      <w:tr w:rsidR="00CC582D" w14:paraId="24F6C8EF" w14:textId="77777777" w:rsidTr="00CC582D">
        <w:trPr>
          <w:jc w:val="center"/>
        </w:trPr>
        <w:tc>
          <w:tcPr>
            <w:tcW w:w="1927" w:type="dxa"/>
          </w:tcPr>
          <w:p w14:paraId="529CEE3D" w14:textId="51ECE477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927" w:type="dxa"/>
          </w:tcPr>
          <w:p w14:paraId="696C7D96" w14:textId="1C9DE7D4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proofErr w:type="spellStart"/>
            <w:r w:rsidRPr="00880375">
              <w:rPr>
                <w:rFonts w:cs="Times New Roman"/>
                <w:color w:val="000000"/>
              </w:rPr>
              <w:t>Yaqun</w:t>
            </w:r>
            <w:proofErr w:type="spellEnd"/>
            <w:r w:rsidRPr="00880375">
              <w:rPr>
                <w:rFonts w:cs="Times New Roman"/>
                <w:color w:val="000000"/>
              </w:rPr>
              <w:t xml:space="preserve"> Ma</w:t>
            </w:r>
          </w:p>
        </w:tc>
        <w:tc>
          <w:tcPr>
            <w:tcW w:w="1928" w:type="dxa"/>
          </w:tcPr>
          <w:p w14:paraId="021AE51F" w14:textId="475DCAF5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 w:rsidRPr="00CC582D">
              <w:rPr>
                <w:rFonts w:ascii="宋体" w:eastAsia="宋体" w:hAnsi="宋体" w:cs="宋体"/>
                <w:color w:val="000000"/>
                <w:sz w:val="24"/>
                <w:szCs w:val="24"/>
                <w:lang w:eastAsia="zh-CN"/>
              </w:rPr>
              <w:t>Team Member</w:t>
            </w:r>
          </w:p>
        </w:tc>
        <w:tc>
          <w:tcPr>
            <w:tcW w:w="1928" w:type="dxa"/>
          </w:tcPr>
          <w:p w14:paraId="5CD492E1" w14:textId="5C77B5A3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 w:rsidRPr="00B33FA6">
              <w:rPr>
                <w:rFonts w:ascii="Apple Color Emoji" w:hAnsi="Apple Color Emoji" w:cs="Apple Color Emoji" w:hint="eastAsia"/>
                <w:lang w:eastAsia="zh-CN"/>
              </w:rPr>
              <w:t>✔️</w:t>
            </w:r>
          </w:p>
        </w:tc>
      </w:tr>
      <w:tr w:rsidR="00CC582D" w14:paraId="1FC9CF0B" w14:textId="77777777" w:rsidTr="00CC582D">
        <w:trPr>
          <w:jc w:val="center"/>
        </w:trPr>
        <w:tc>
          <w:tcPr>
            <w:tcW w:w="1927" w:type="dxa"/>
          </w:tcPr>
          <w:p w14:paraId="2A874554" w14:textId="08057E47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1927" w:type="dxa"/>
          </w:tcPr>
          <w:p w14:paraId="227B6C74" w14:textId="20BBAD5C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 w:rsidRPr="00880375">
              <w:rPr>
                <w:rFonts w:cs="Times New Roman"/>
                <w:color w:val="000000"/>
              </w:rPr>
              <w:t>Dibing Bai</w:t>
            </w:r>
          </w:p>
        </w:tc>
        <w:tc>
          <w:tcPr>
            <w:tcW w:w="1928" w:type="dxa"/>
          </w:tcPr>
          <w:p w14:paraId="73FC55CF" w14:textId="2A419FC2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 w:rsidRPr="00CC582D">
              <w:rPr>
                <w:rFonts w:ascii="宋体" w:eastAsia="宋体" w:hAnsi="宋体" w:cs="宋体"/>
                <w:color w:val="000000"/>
                <w:sz w:val="24"/>
                <w:szCs w:val="24"/>
                <w:lang w:eastAsia="zh-CN"/>
              </w:rPr>
              <w:t>Team Member</w:t>
            </w:r>
          </w:p>
        </w:tc>
        <w:tc>
          <w:tcPr>
            <w:tcW w:w="1928" w:type="dxa"/>
          </w:tcPr>
          <w:p w14:paraId="3274E4D4" w14:textId="07572087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 w:rsidRPr="00B33FA6">
              <w:rPr>
                <w:rFonts w:ascii="Apple Color Emoji" w:hAnsi="Apple Color Emoji" w:cs="Apple Color Emoji" w:hint="eastAsia"/>
                <w:lang w:eastAsia="zh-CN"/>
              </w:rPr>
              <w:t>✔️</w:t>
            </w:r>
          </w:p>
        </w:tc>
      </w:tr>
    </w:tbl>
    <w:p w14:paraId="1BBE34A5" w14:textId="787D64A6" w:rsidR="00CC582D" w:rsidRDefault="00CC582D">
      <w:pPr>
        <w:spacing w:after="40"/>
        <w:rPr>
          <w:lang w:eastAsia="zh-CN"/>
        </w:rPr>
      </w:pPr>
    </w:p>
    <w:p w14:paraId="0AAED8BB" w14:textId="77777777" w:rsidR="00CC582D" w:rsidRDefault="00CC582D">
      <w:pPr>
        <w:spacing w:after="40"/>
        <w:rPr>
          <w:lang w:eastAsia="zh-CN"/>
        </w:rPr>
      </w:pPr>
    </w:p>
    <w:p w14:paraId="2CB2F09C" w14:textId="77777777" w:rsidR="00A13B0C" w:rsidRDefault="00000000">
      <w:pPr>
        <w:pStyle w:val="1"/>
        <w:spacing w:before="80" w:after="80"/>
      </w:pPr>
      <w:r>
        <w:rPr>
          <w:rFonts w:ascii="Times New Roman" w:hAnsi="Times New Roman"/>
        </w:rPr>
        <w:t>1. Purpose of Meeting</w:t>
      </w:r>
    </w:p>
    <w:p w14:paraId="65FB4B01" w14:textId="6910AFA7" w:rsidR="003A605F" w:rsidRPr="00E87767" w:rsidRDefault="00474B2B">
      <w:pPr>
        <w:spacing w:after="0"/>
        <w:rPr>
          <w:rFonts w:cs="Times New Roman"/>
          <w:szCs w:val="23"/>
          <w:lang w:eastAsia="zh-CN"/>
        </w:rPr>
      </w:pP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purpose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of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this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meeting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was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review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Week5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Git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team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coding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content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discuss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how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team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can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use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Git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more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safely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during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collaborative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development.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team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wanted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make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sure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that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all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members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understood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basic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workflow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how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avoid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common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problems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when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working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on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same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repository.</w:t>
      </w:r>
    </w:p>
    <w:p w14:paraId="2AAF2AA7" w14:textId="54C88B2A" w:rsidR="00A13B0C" w:rsidRDefault="00000000">
      <w:pPr>
        <w:pStyle w:val="1"/>
        <w:spacing w:before="80" w:after="80"/>
        <w:rPr>
          <w:lang w:eastAsia="zh-CN"/>
        </w:rPr>
      </w:pPr>
      <w:r>
        <w:rPr>
          <w:rFonts w:ascii="Times New Roman" w:hAnsi="Times New Roman"/>
        </w:rPr>
        <w:t xml:space="preserve">2. </w:t>
      </w:r>
      <w:r w:rsidR="00695454" w:rsidRPr="00695454">
        <w:rPr>
          <w:rFonts w:ascii="Times New Roman" w:hAnsi="Times New Roman"/>
        </w:rPr>
        <w:t>Summary of Discussion</w:t>
      </w:r>
    </w:p>
    <w:p w14:paraId="6EC48E28" w14:textId="61D6DEF2" w:rsidR="003A605F" w:rsidRDefault="00474B2B">
      <w:pPr>
        <w:spacing w:after="0"/>
        <w:rPr>
          <w:rStyle w:val="bzpyqfadein"/>
          <w:color w:val="000000"/>
          <w:lang w:eastAsia="zh-CN"/>
        </w:rPr>
      </w:pP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team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discussed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main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Git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operations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introduced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Week5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session,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including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stage,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commit,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pull,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push,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sync.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also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talked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about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how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conflicts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may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happen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when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both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local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remote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files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are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changed,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why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important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manage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updates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carefully.</w:t>
      </w:r>
    </w:p>
    <w:p w14:paraId="5F61CCD2" w14:textId="77777777" w:rsidR="00474B2B" w:rsidRPr="00E87767" w:rsidRDefault="00474B2B">
      <w:pPr>
        <w:spacing w:after="0"/>
        <w:rPr>
          <w:rFonts w:cs="Times New Roman"/>
          <w:color w:val="000000"/>
          <w:szCs w:val="23"/>
          <w:lang w:eastAsia="zh-CN"/>
        </w:rPr>
      </w:pPr>
    </w:p>
    <w:p w14:paraId="1CEBA14E" w14:textId="47DCC7DC" w:rsidR="00A13B0C" w:rsidRDefault="00000000">
      <w:pPr>
        <w:pStyle w:val="1"/>
        <w:spacing w:before="80" w:after="80"/>
        <w:rPr>
          <w:rFonts w:ascii="Times New Roman" w:hAnsi="Times New Roman"/>
          <w:lang w:eastAsia="zh-CN"/>
        </w:rPr>
      </w:pPr>
      <w:r>
        <w:rPr>
          <w:rFonts w:ascii="Times New Roman" w:hAnsi="Times New Roman"/>
        </w:rPr>
        <w:t xml:space="preserve">3. </w:t>
      </w:r>
      <w:r w:rsidR="00695454" w:rsidRPr="00695454">
        <w:rPr>
          <w:rFonts w:ascii="Times New Roman" w:hAnsi="Times New Roman"/>
        </w:rPr>
        <w:t>What Went Well</w:t>
      </w:r>
    </w:p>
    <w:p w14:paraId="3AF6CCE5" w14:textId="1A74F345" w:rsidR="00474B2B" w:rsidRDefault="00474B2B" w:rsidP="00474B2B">
      <w:pPr>
        <w:rPr>
          <w:lang w:eastAsia="zh-CN"/>
        </w:rPr>
      </w:pP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session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helped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team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better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understand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how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Git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works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practice.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Members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became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clearer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about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difference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between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local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changes,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staged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work,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committed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work,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remote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updates.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This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made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overall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workflow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easier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follow.</w:t>
      </w:r>
    </w:p>
    <w:p w14:paraId="2CCD13EC" w14:textId="77777777" w:rsidR="00474B2B" w:rsidRPr="00474B2B" w:rsidRDefault="00474B2B" w:rsidP="00474B2B">
      <w:pPr>
        <w:rPr>
          <w:lang w:eastAsia="zh-CN"/>
        </w:rPr>
      </w:pPr>
    </w:p>
    <w:p w14:paraId="45DD07A0" w14:textId="51C3E01F" w:rsidR="00A13B0C" w:rsidRDefault="00000000">
      <w:pPr>
        <w:pStyle w:val="1"/>
        <w:spacing w:before="80" w:after="80"/>
      </w:pPr>
      <w:r>
        <w:rPr>
          <w:rFonts w:ascii="Times New Roman" w:hAnsi="Times New Roman"/>
        </w:rPr>
        <w:lastRenderedPageBreak/>
        <w:t xml:space="preserve">4. </w:t>
      </w:r>
      <w:r w:rsidR="00695454" w:rsidRPr="00695454">
        <w:rPr>
          <w:rFonts w:ascii="Times New Roman" w:hAnsi="Times New Roman"/>
        </w:rPr>
        <w:t>What Went Badly / Poorly</w:t>
      </w:r>
    </w:p>
    <w:p w14:paraId="49A7C526" w14:textId="61B1AACC" w:rsidR="003A605F" w:rsidRDefault="00474B2B" w:rsidP="003A605F">
      <w:pPr>
        <w:pStyle w:val="a0"/>
        <w:numPr>
          <w:ilvl w:val="0"/>
          <w:numId w:val="0"/>
        </w:numPr>
        <w:spacing w:after="60" w:line="259" w:lineRule="auto"/>
        <w:ind w:left="360"/>
        <w:rPr>
          <w:rFonts w:cs="Times New Roman"/>
          <w:color w:val="000000"/>
          <w:szCs w:val="23"/>
          <w:lang w:eastAsia="zh-CN"/>
        </w:rPr>
      </w:pP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session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helped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team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better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understand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how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Git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works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practice.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Members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became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clearer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about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difference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between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local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changes,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staged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work,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committed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work,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remote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updates.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This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made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overall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workflow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easier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follow.</w:t>
      </w:r>
    </w:p>
    <w:p w14:paraId="7D2B02C3" w14:textId="77777777" w:rsidR="00474B2B" w:rsidRPr="00E87767" w:rsidRDefault="00474B2B" w:rsidP="003A605F">
      <w:pPr>
        <w:pStyle w:val="a0"/>
        <w:numPr>
          <w:ilvl w:val="0"/>
          <w:numId w:val="0"/>
        </w:numPr>
        <w:spacing w:after="60" w:line="259" w:lineRule="auto"/>
        <w:ind w:left="360"/>
        <w:rPr>
          <w:rFonts w:cs="Times New Roman"/>
          <w:szCs w:val="23"/>
          <w:lang w:eastAsia="zh-CN"/>
        </w:rPr>
      </w:pPr>
    </w:p>
    <w:p w14:paraId="391C2537" w14:textId="7600DF63" w:rsidR="00A13B0C" w:rsidRDefault="00000000">
      <w:pPr>
        <w:pStyle w:val="1"/>
        <w:spacing w:before="80" w:after="80"/>
      </w:pPr>
      <w:r>
        <w:rPr>
          <w:rFonts w:ascii="Times New Roman" w:hAnsi="Times New Roman"/>
        </w:rPr>
        <w:t xml:space="preserve">5. </w:t>
      </w:r>
      <w:r w:rsidR="00695454" w:rsidRPr="00695454">
        <w:rPr>
          <w:rFonts w:ascii="Times New Roman" w:hAnsi="Times New Roman"/>
        </w:rPr>
        <w:t>What the Team Should Be Doing</w:t>
      </w:r>
    </w:p>
    <w:p w14:paraId="7D8F010B" w14:textId="0D927D14" w:rsidR="003A605F" w:rsidRDefault="00474B2B">
      <w:pPr>
        <w:spacing w:after="0"/>
        <w:rPr>
          <w:rStyle w:val="bzpyqfadein"/>
          <w:color w:val="000000"/>
          <w:lang w:eastAsia="zh-CN"/>
        </w:rPr>
      </w:pP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team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felt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that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Git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can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still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confusing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when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used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VS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Code,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especially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when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remote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changes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are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not</w:t>
      </w:r>
      <w:r>
        <w:rPr>
          <w:rStyle w:val="apple-converted-space"/>
          <w:color w:val="000000"/>
        </w:rPr>
        <w:t> </w:t>
      </w:r>
      <w:proofErr w:type="gramStart"/>
      <w:r>
        <w:rPr>
          <w:rStyle w:val="bzpyqfadein"/>
          <w:color w:val="000000"/>
        </w:rPr>
        <w:t>very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obvious</w:t>
      </w:r>
      <w:proofErr w:type="gramEnd"/>
      <w:r>
        <w:rPr>
          <w:rStyle w:val="bzpyqfadein"/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was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also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noted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that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using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sync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too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casually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may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create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unnecessary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conflicts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make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problems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harder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fix.</w:t>
      </w:r>
    </w:p>
    <w:p w14:paraId="0F89A0F3" w14:textId="77777777" w:rsidR="00474B2B" w:rsidRPr="00E87767" w:rsidRDefault="00474B2B">
      <w:pPr>
        <w:spacing w:after="0"/>
        <w:rPr>
          <w:rFonts w:cs="Times New Roman"/>
          <w:color w:val="000000"/>
          <w:szCs w:val="23"/>
          <w:lang w:eastAsia="zh-CN"/>
        </w:rPr>
      </w:pPr>
    </w:p>
    <w:p w14:paraId="4C02A38D" w14:textId="048B2E99" w:rsidR="00A13B0C" w:rsidRDefault="00000000">
      <w:pPr>
        <w:pStyle w:val="1"/>
        <w:spacing w:before="80" w:after="80"/>
      </w:pPr>
      <w:r>
        <w:rPr>
          <w:rFonts w:ascii="Times New Roman" w:hAnsi="Times New Roman"/>
        </w:rPr>
        <w:t xml:space="preserve">6. </w:t>
      </w:r>
      <w:r w:rsidR="00695454" w:rsidRPr="00695454">
        <w:rPr>
          <w:rFonts w:ascii="Times New Roman" w:hAnsi="Times New Roman"/>
        </w:rPr>
        <w:t>What We Learned</w:t>
      </w:r>
    </w:p>
    <w:p w14:paraId="01A868F4" w14:textId="5261A3A1" w:rsidR="003A605F" w:rsidRDefault="00474B2B" w:rsidP="00E87767">
      <w:pPr>
        <w:spacing w:after="0"/>
        <w:rPr>
          <w:rStyle w:val="bzpyqfadein"/>
          <w:color w:val="000000"/>
          <w:lang w:eastAsia="zh-CN"/>
        </w:rPr>
      </w:pP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team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agreed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that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members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should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pull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changes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more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regularly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before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committing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or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pushing.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also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agreed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that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smaller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clearer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commits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would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make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teamwork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easier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reduce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risk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of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confusion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during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collaboration.</w:t>
      </w:r>
    </w:p>
    <w:p w14:paraId="684CCB33" w14:textId="77777777" w:rsidR="00474B2B" w:rsidRPr="00E87767" w:rsidRDefault="00474B2B" w:rsidP="00E87767">
      <w:pPr>
        <w:spacing w:after="0"/>
        <w:rPr>
          <w:rFonts w:cs="Times New Roman"/>
          <w:color w:val="000000"/>
          <w:szCs w:val="23"/>
          <w:lang w:eastAsia="zh-CN"/>
        </w:rPr>
      </w:pPr>
    </w:p>
    <w:p w14:paraId="64E24A0F" w14:textId="40E7E978" w:rsidR="00695454" w:rsidRDefault="00695454" w:rsidP="00695454">
      <w:pPr>
        <w:pStyle w:val="1"/>
        <w:spacing w:before="80" w:after="80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7</w:t>
      </w:r>
      <w:r>
        <w:rPr>
          <w:rFonts w:ascii="Times New Roman" w:hAnsi="Times New Roman"/>
        </w:rPr>
        <w:t xml:space="preserve">. </w:t>
      </w:r>
      <w:r w:rsidRPr="00695454">
        <w:rPr>
          <w:rFonts w:ascii="Times New Roman" w:hAnsi="Times New Roman"/>
        </w:rPr>
        <w:t>Planning for the Next Sprint</w:t>
      </w:r>
    </w:p>
    <w:p w14:paraId="06FC61F8" w14:textId="11EC443D" w:rsidR="003A605F" w:rsidRDefault="00474B2B" w:rsidP="00E87767">
      <w:pPr>
        <w:spacing w:after="0"/>
        <w:rPr>
          <w:rStyle w:val="bzpyqfadein"/>
          <w:color w:val="000000"/>
          <w:lang w:eastAsia="zh-CN"/>
        </w:rPr>
      </w:pP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team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learned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that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Git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not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only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for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saving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code,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but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also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for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supporting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teamwork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coordination.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also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learned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that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stash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less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reliable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than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normal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commits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or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feature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branches,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because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only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kept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locally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may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lost.</w:t>
      </w:r>
    </w:p>
    <w:p w14:paraId="2871D5F6" w14:textId="77777777" w:rsidR="00474B2B" w:rsidRPr="00E87767" w:rsidRDefault="00474B2B" w:rsidP="00E87767">
      <w:pPr>
        <w:spacing w:after="0"/>
        <w:rPr>
          <w:rFonts w:cs="Times New Roman"/>
          <w:color w:val="000000"/>
          <w:szCs w:val="23"/>
          <w:lang w:eastAsia="zh-CN"/>
        </w:rPr>
      </w:pPr>
    </w:p>
    <w:p w14:paraId="64CBBF5A" w14:textId="40AFB139" w:rsidR="00695454" w:rsidRDefault="00695454" w:rsidP="00695454">
      <w:pPr>
        <w:pStyle w:val="1"/>
        <w:spacing w:before="80" w:after="80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8</w:t>
      </w:r>
      <w:r>
        <w:rPr>
          <w:rFonts w:ascii="Times New Roman" w:hAnsi="Times New Roman"/>
        </w:rPr>
        <w:t xml:space="preserve">. </w:t>
      </w:r>
      <w:r w:rsidR="00E87767" w:rsidRPr="00E87767">
        <w:rPr>
          <w:rFonts w:ascii="Times New Roman" w:hAnsi="Times New Roman"/>
        </w:rPr>
        <w:t>Definition of Done Reminder</w:t>
      </w:r>
    </w:p>
    <w:p w14:paraId="1494D4F7" w14:textId="2DA030A2" w:rsidR="003A605F" w:rsidRDefault="00474B2B" w:rsidP="00E87767">
      <w:pPr>
        <w:spacing w:after="0"/>
        <w:rPr>
          <w:rStyle w:val="bzpyqfadein"/>
          <w:color w:val="000000"/>
          <w:lang w:eastAsia="zh-CN"/>
        </w:rPr>
      </w:pP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team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agreed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that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task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should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only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treated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done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when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work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completed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properly,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committed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clearly,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ready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for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review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other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members.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This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will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help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make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sure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that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finished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work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stable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suitable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for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demonstration.</w:t>
      </w:r>
    </w:p>
    <w:p w14:paraId="21010DE6" w14:textId="77777777" w:rsidR="00474B2B" w:rsidRPr="00E87767" w:rsidRDefault="00474B2B" w:rsidP="00E87767">
      <w:pPr>
        <w:spacing w:after="0"/>
        <w:rPr>
          <w:rFonts w:cs="Times New Roman"/>
          <w:color w:val="000000"/>
          <w:szCs w:val="23"/>
          <w:lang w:eastAsia="zh-CN"/>
        </w:rPr>
      </w:pPr>
    </w:p>
    <w:p w14:paraId="7778BDE1" w14:textId="38044E0F" w:rsidR="00695454" w:rsidRDefault="00695454" w:rsidP="00695454">
      <w:pPr>
        <w:pStyle w:val="1"/>
        <w:spacing w:before="80" w:after="80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9</w:t>
      </w:r>
      <w:r>
        <w:rPr>
          <w:rFonts w:ascii="Times New Roman" w:hAnsi="Times New Roman"/>
        </w:rPr>
        <w:t xml:space="preserve">. </w:t>
      </w:r>
      <w:r w:rsidR="00E87767" w:rsidRPr="00E87767">
        <w:rPr>
          <w:rFonts w:ascii="Times New Roman" w:hAnsi="Times New Roman"/>
        </w:rPr>
        <w:t>Conclusion</w:t>
      </w:r>
    </w:p>
    <w:p w14:paraId="10BE0569" w14:textId="5CD7FB15" w:rsidR="00695454" w:rsidRDefault="00474B2B" w:rsidP="00695454">
      <w:pPr>
        <w:pStyle w:val="a0"/>
        <w:numPr>
          <w:ilvl w:val="0"/>
          <w:numId w:val="0"/>
        </w:numPr>
        <w:spacing w:after="20" w:line="240" w:lineRule="auto"/>
        <w:rPr>
          <w:lang w:eastAsia="zh-CN"/>
        </w:rPr>
      </w:pPr>
      <w:r>
        <w:rPr>
          <w:rStyle w:val="bzpyqfadein"/>
          <w:color w:val="000000"/>
        </w:rPr>
        <w:t>Overall,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meeting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helped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team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better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connect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Week5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Git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guidance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its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own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project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work.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team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agreed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that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better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Git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habits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clearer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collaboration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should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help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improve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next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sprint.</w:t>
      </w:r>
    </w:p>
    <w:sectPr w:rsidR="00695454" w:rsidSect="00034616">
      <w:headerReference w:type="default" r:id="rId8"/>
      <w:footerReference w:type="default" r:id="rId9"/>
      <w:pgSz w:w="12240" w:h="15840"/>
      <w:pgMar w:top="1008" w:right="1296" w:bottom="864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7303F" w14:textId="77777777" w:rsidR="005912CE" w:rsidRDefault="005912CE">
      <w:pPr>
        <w:spacing w:after="0" w:line="240" w:lineRule="auto"/>
      </w:pPr>
      <w:r>
        <w:separator/>
      </w:r>
    </w:p>
  </w:endnote>
  <w:endnote w:type="continuationSeparator" w:id="0">
    <w:p w14:paraId="129819B1" w14:textId="77777777" w:rsidR="005912CE" w:rsidRDefault="005912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-webkit-standard">
    <w:altName w:val="Calibri"/>
    <w:panose1 w:val="020B0604020202020204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059D5" w14:textId="7974E9A0" w:rsidR="00A13B0C" w:rsidRDefault="00A13B0C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6F060" w14:textId="77777777" w:rsidR="005912CE" w:rsidRDefault="005912CE">
      <w:pPr>
        <w:spacing w:after="0" w:line="240" w:lineRule="auto"/>
      </w:pPr>
      <w:r>
        <w:separator/>
      </w:r>
    </w:p>
  </w:footnote>
  <w:footnote w:type="continuationSeparator" w:id="0">
    <w:p w14:paraId="4BBFCF0C" w14:textId="77777777" w:rsidR="005912CE" w:rsidRDefault="005912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FEF4D" w14:textId="1641E82E" w:rsidR="00A13B0C" w:rsidRDefault="00A13B0C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088F15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4830104">
    <w:abstractNumId w:val="8"/>
  </w:num>
  <w:num w:numId="2" w16cid:durableId="1159922837">
    <w:abstractNumId w:val="6"/>
  </w:num>
  <w:num w:numId="3" w16cid:durableId="1409034872">
    <w:abstractNumId w:val="5"/>
  </w:num>
  <w:num w:numId="4" w16cid:durableId="493032047">
    <w:abstractNumId w:val="4"/>
  </w:num>
  <w:num w:numId="5" w16cid:durableId="627706527">
    <w:abstractNumId w:val="7"/>
  </w:num>
  <w:num w:numId="6" w16cid:durableId="1689867960">
    <w:abstractNumId w:val="3"/>
  </w:num>
  <w:num w:numId="7" w16cid:durableId="477382809">
    <w:abstractNumId w:val="2"/>
  </w:num>
  <w:num w:numId="8" w16cid:durableId="1388794231">
    <w:abstractNumId w:val="1"/>
  </w:num>
  <w:num w:numId="9" w16cid:durableId="1825849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0703"/>
    <w:rsid w:val="003548FF"/>
    <w:rsid w:val="003A605F"/>
    <w:rsid w:val="0042004C"/>
    <w:rsid w:val="00474B2B"/>
    <w:rsid w:val="004A247B"/>
    <w:rsid w:val="005911DC"/>
    <w:rsid w:val="005912CE"/>
    <w:rsid w:val="00695454"/>
    <w:rsid w:val="006F219A"/>
    <w:rsid w:val="007F50BC"/>
    <w:rsid w:val="008548DA"/>
    <w:rsid w:val="00A13B0C"/>
    <w:rsid w:val="00AA1D8D"/>
    <w:rsid w:val="00AA2E8D"/>
    <w:rsid w:val="00B00880"/>
    <w:rsid w:val="00B44EFD"/>
    <w:rsid w:val="00B47730"/>
    <w:rsid w:val="00CB0664"/>
    <w:rsid w:val="00CC582D"/>
    <w:rsid w:val="00CC5CD6"/>
    <w:rsid w:val="00D02A73"/>
    <w:rsid w:val="00D825FB"/>
    <w:rsid w:val="00DA240A"/>
    <w:rsid w:val="00E87767"/>
    <w:rsid w:val="00F36849"/>
    <w:rsid w:val="00FC693F"/>
    <w:rsid w:val="00FD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4F4DA"/>
  <w14:defaultImageDpi w14:val="300"/>
  <w15:docId w15:val="{75EA8258-DCC3-3F4D-BDB5-111967E2F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3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bzpyqfadein">
    <w:name w:val="bz_pyq_fadein"/>
    <w:basedOn w:val="a2"/>
    <w:rsid w:val="00474B2B"/>
  </w:style>
  <w:style w:type="character" w:customStyle="1" w:styleId="apple-converted-space">
    <w:name w:val="apple-converted-space"/>
    <w:basedOn w:val="a2"/>
    <w:rsid w:val="00474B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Dibing Bai</cp:lastModifiedBy>
  <cp:revision>4</cp:revision>
  <dcterms:created xsi:type="dcterms:W3CDTF">2026-03-16T11:03:00Z</dcterms:created>
  <dcterms:modified xsi:type="dcterms:W3CDTF">2026-03-16T11:12:00Z</dcterms:modified>
  <cp:category/>
</cp:coreProperties>
</file>