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5872" w14:textId="77777777" w:rsidR="00CC582D" w:rsidRDefault="00CC582D">
      <w:pPr>
        <w:spacing w:after="40"/>
        <w:jc w:val="center"/>
        <w:rPr>
          <w:b/>
          <w:sz w:val="34"/>
          <w:lang w:eastAsia="zh-CN"/>
        </w:rPr>
      </w:pPr>
    </w:p>
    <w:p w14:paraId="0A6E7197" w14:textId="1920B09E" w:rsidR="00A13B0C" w:rsidRDefault="00000000">
      <w:pPr>
        <w:spacing w:after="40"/>
        <w:jc w:val="center"/>
      </w:pPr>
      <w:r>
        <w:rPr>
          <w:b/>
          <w:sz w:val="34"/>
        </w:rPr>
        <w:t>COM6103 - Team Software Project</w:t>
      </w:r>
    </w:p>
    <w:p w14:paraId="4A085318" w14:textId="06302F6B" w:rsidR="00A13B0C" w:rsidRDefault="00000000">
      <w:pPr>
        <w:jc w:val="center"/>
      </w:pPr>
      <w:r>
        <w:rPr>
          <w:b/>
          <w:sz w:val="36"/>
        </w:rPr>
        <w:t xml:space="preserve">Team Meeting (Week </w:t>
      </w:r>
      <w:r w:rsidR="00830094">
        <w:rPr>
          <w:rFonts w:hint="eastAsia"/>
          <w:b/>
          <w:sz w:val="36"/>
          <w:lang w:eastAsia="zh-CN"/>
        </w:rPr>
        <w:t>6</w:t>
      </w:r>
      <w:r>
        <w:rPr>
          <w:b/>
          <w:sz w:val="36"/>
        </w:rPr>
        <w:t>)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A13B0C" w14:paraId="16CD03BD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8A420" w14:textId="77777777" w:rsidR="00A13B0C" w:rsidRDefault="00000000">
            <w:r>
              <w:rPr>
                <w:b/>
              </w:rPr>
              <w:t>Team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D2264" w14:textId="77777777" w:rsidR="00A13B0C" w:rsidRDefault="00000000">
            <w:r>
              <w:t>1-eWaste</w:t>
            </w:r>
          </w:p>
        </w:tc>
      </w:tr>
      <w:tr w:rsidR="00A13B0C" w14:paraId="297BFC34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51FFB" w14:textId="77777777" w:rsidR="00A13B0C" w:rsidRDefault="00000000">
            <w:r>
              <w:rPr>
                <w:b/>
              </w:rPr>
              <w:t>Members Present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8D47A" w14:textId="1360C4C3" w:rsidR="00A13B0C" w:rsidRDefault="006F219A">
            <w:pPr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Xuhao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Zhou, </w:t>
            </w:r>
            <w:proofErr w:type="spellStart"/>
            <w:r w:rsidRPr="00880375">
              <w:rPr>
                <w:rFonts w:cs="Times New Roman"/>
                <w:color w:val="000000"/>
              </w:rPr>
              <w:t>Yongjiang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Liu, </w:t>
            </w:r>
            <w:proofErr w:type="spellStart"/>
            <w:r w:rsidRPr="00880375">
              <w:rPr>
                <w:rFonts w:cs="Times New Roman"/>
                <w:color w:val="000000"/>
              </w:rPr>
              <w:t>Ziwen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Li, </w:t>
            </w:r>
            <w:proofErr w:type="spellStart"/>
            <w:r w:rsidRPr="00880375">
              <w:rPr>
                <w:rFonts w:cs="Times New Roman"/>
                <w:color w:val="000000"/>
              </w:rPr>
              <w:t>Yaqun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Ma, Dibing Bai</w:t>
            </w:r>
          </w:p>
        </w:tc>
      </w:tr>
      <w:tr w:rsidR="00A13B0C" w14:paraId="4C4590DA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70CFE" w14:textId="77777777" w:rsidR="00A13B0C" w:rsidRDefault="00000000">
            <w:r>
              <w:rPr>
                <w:b/>
              </w:rPr>
              <w:t>Date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254C" w14:textId="1E2730F6" w:rsidR="00A13B0C" w:rsidRDefault="00CB3994">
            <w:r>
              <w:rPr>
                <w:rFonts w:hint="eastAsia"/>
                <w:lang w:eastAsia="zh-CN"/>
              </w:rPr>
              <w:t>20</w:t>
            </w:r>
            <w:r w:rsidR="00695454">
              <w:t>/</w:t>
            </w:r>
            <w:r w:rsidR="00695454">
              <w:rPr>
                <w:rFonts w:hint="eastAsia"/>
                <w:lang w:eastAsia="zh-CN"/>
              </w:rPr>
              <w:t>3</w:t>
            </w:r>
            <w:r w:rsidR="00695454">
              <w:t>/2026</w:t>
            </w:r>
          </w:p>
        </w:tc>
      </w:tr>
      <w:tr w:rsidR="00A13B0C" w14:paraId="59DCBBC1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2D689" w14:textId="77777777" w:rsidR="00A13B0C" w:rsidRDefault="00000000">
            <w:r>
              <w:rPr>
                <w:b/>
              </w:rPr>
              <w:t>Location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D095A" w14:textId="77777777" w:rsidR="00A13B0C" w:rsidRDefault="00000000">
            <w:r>
              <w:t>Zoom</w:t>
            </w:r>
          </w:p>
        </w:tc>
      </w:tr>
      <w:tr w:rsidR="00A13B0C" w14:paraId="19190478" w14:textId="77777777"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BB0D6" w14:textId="77777777" w:rsidR="00A13B0C" w:rsidRDefault="00000000">
            <w:r>
              <w:rPr>
                <w:b/>
              </w:rPr>
              <w:t>Minutes</w:t>
            </w:r>
          </w:p>
        </w:tc>
        <w:tc>
          <w:tcPr>
            <w:tcW w:w="7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BAD6D" w14:textId="77777777" w:rsidR="00A13B0C" w:rsidRDefault="00000000">
            <w:r>
              <w:t>1 hour</w:t>
            </w:r>
          </w:p>
        </w:tc>
      </w:tr>
    </w:tbl>
    <w:p w14:paraId="6FCD2936" w14:textId="336B0A16" w:rsidR="00A13B0C" w:rsidRDefault="00A13B0C">
      <w:pPr>
        <w:spacing w:after="40"/>
        <w:rPr>
          <w:lang w:eastAsia="zh-CN"/>
        </w:rPr>
      </w:pPr>
    </w:p>
    <w:p w14:paraId="2E0C898C" w14:textId="028E7D3A" w:rsidR="00CC582D" w:rsidRDefault="00CC582D">
      <w:pPr>
        <w:spacing w:after="40"/>
        <w:rPr>
          <w:lang w:eastAsia="zh-CN"/>
        </w:rPr>
      </w:pPr>
      <w:r>
        <w:rPr>
          <w:rFonts w:ascii="-webkit-standard" w:hAnsi="-webkit-standard"/>
          <w:color w:val="000000"/>
          <w:sz w:val="27"/>
          <w:szCs w:val="27"/>
        </w:rPr>
        <w:t>Attendance Sheet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</w:tblGrid>
      <w:tr w:rsidR="00CC582D" w14:paraId="63BADB03" w14:textId="77777777" w:rsidTr="00CC582D">
        <w:trPr>
          <w:jc w:val="center"/>
        </w:trPr>
        <w:tc>
          <w:tcPr>
            <w:tcW w:w="1927" w:type="dxa"/>
          </w:tcPr>
          <w:p w14:paraId="6A08336B" w14:textId="3F8EE218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No.</w:t>
            </w:r>
          </w:p>
        </w:tc>
        <w:tc>
          <w:tcPr>
            <w:tcW w:w="1927" w:type="dxa"/>
          </w:tcPr>
          <w:p w14:paraId="57A97672" w14:textId="611BD52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28" w:type="dxa"/>
          </w:tcPr>
          <w:p w14:paraId="1B31E6CE" w14:textId="7502B0D1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b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1928" w:type="dxa"/>
          </w:tcPr>
          <w:p w14:paraId="64703C2F" w14:textId="64AE9D6A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Status</w:t>
            </w:r>
          </w:p>
        </w:tc>
      </w:tr>
      <w:tr w:rsidR="00CC582D" w14:paraId="06A08388" w14:textId="77777777" w:rsidTr="00CC582D">
        <w:trPr>
          <w:jc w:val="center"/>
        </w:trPr>
        <w:tc>
          <w:tcPr>
            <w:tcW w:w="1927" w:type="dxa"/>
          </w:tcPr>
          <w:p w14:paraId="1270E898" w14:textId="21385AA3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27" w:type="dxa"/>
          </w:tcPr>
          <w:p w14:paraId="1097D548" w14:textId="5970CDF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Xuhao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Zhou</w:t>
            </w:r>
          </w:p>
        </w:tc>
        <w:tc>
          <w:tcPr>
            <w:tcW w:w="1928" w:type="dxa"/>
          </w:tcPr>
          <w:p w14:paraId="2BDDD844" w14:textId="37049279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78BE6983" w14:textId="1F9272B6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0A1F555F" w14:textId="77777777" w:rsidTr="00CC582D">
        <w:trPr>
          <w:jc w:val="center"/>
        </w:trPr>
        <w:tc>
          <w:tcPr>
            <w:tcW w:w="1927" w:type="dxa"/>
          </w:tcPr>
          <w:p w14:paraId="56E2BC97" w14:textId="09F9E36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27" w:type="dxa"/>
          </w:tcPr>
          <w:p w14:paraId="5369D1EF" w14:textId="5CEB40CD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Yongjiang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Liu</w:t>
            </w:r>
          </w:p>
        </w:tc>
        <w:tc>
          <w:tcPr>
            <w:tcW w:w="1928" w:type="dxa"/>
          </w:tcPr>
          <w:p w14:paraId="1DA798F0" w14:textId="7D6A6B6B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 xml:space="preserve">Team 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Leader</w:t>
            </w:r>
          </w:p>
        </w:tc>
        <w:tc>
          <w:tcPr>
            <w:tcW w:w="1928" w:type="dxa"/>
          </w:tcPr>
          <w:p w14:paraId="41A3043B" w14:textId="63A8ED91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1BF9A0DD" w14:textId="77777777" w:rsidTr="00CC582D">
        <w:trPr>
          <w:jc w:val="center"/>
        </w:trPr>
        <w:tc>
          <w:tcPr>
            <w:tcW w:w="1927" w:type="dxa"/>
          </w:tcPr>
          <w:p w14:paraId="6F1AD3C2" w14:textId="5295A522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927" w:type="dxa"/>
          </w:tcPr>
          <w:p w14:paraId="733AA6CB" w14:textId="4FEFA6A5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Ziwen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Li</w:t>
            </w:r>
          </w:p>
        </w:tc>
        <w:tc>
          <w:tcPr>
            <w:tcW w:w="1928" w:type="dxa"/>
          </w:tcPr>
          <w:p w14:paraId="2C1DBA8D" w14:textId="109BE2F0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0B8A6FFE" w14:textId="789B98E0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24F6C8EF" w14:textId="77777777" w:rsidTr="00CC582D">
        <w:trPr>
          <w:jc w:val="center"/>
        </w:trPr>
        <w:tc>
          <w:tcPr>
            <w:tcW w:w="1927" w:type="dxa"/>
          </w:tcPr>
          <w:p w14:paraId="529CEE3D" w14:textId="51ECE47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27" w:type="dxa"/>
          </w:tcPr>
          <w:p w14:paraId="696C7D96" w14:textId="1C9DE7D4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proofErr w:type="spellStart"/>
            <w:r w:rsidRPr="00880375">
              <w:rPr>
                <w:rFonts w:cs="Times New Roman"/>
                <w:color w:val="000000"/>
              </w:rPr>
              <w:t>Yaqun</w:t>
            </w:r>
            <w:proofErr w:type="spellEnd"/>
            <w:r w:rsidRPr="00880375">
              <w:rPr>
                <w:rFonts w:cs="Times New Roman"/>
                <w:color w:val="000000"/>
              </w:rPr>
              <w:t xml:space="preserve"> Ma</w:t>
            </w:r>
          </w:p>
        </w:tc>
        <w:tc>
          <w:tcPr>
            <w:tcW w:w="1928" w:type="dxa"/>
          </w:tcPr>
          <w:p w14:paraId="021AE51F" w14:textId="475DCAF5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5CD492E1" w14:textId="5C77B5A3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  <w:tr w:rsidR="00CC582D" w14:paraId="1FC9CF0B" w14:textId="77777777" w:rsidTr="00CC582D">
        <w:trPr>
          <w:jc w:val="center"/>
        </w:trPr>
        <w:tc>
          <w:tcPr>
            <w:tcW w:w="1927" w:type="dxa"/>
          </w:tcPr>
          <w:p w14:paraId="2A874554" w14:textId="08057E4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927" w:type="dxa"/>
          </w:tcPr>
          <w:p w14:paraId="227B6C74" w14:textId="20BBAD5C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880375">
              <w:rPr>
                <w:rFonts w:cs="Times New Roman"/>
                <w:color w:val="000000"/>
              </w:rPr>
              <w:t>Dibing Bai</w:t>
            </w:r>
          </w:p>
        </w:tc>
        <w:tc>
          <w:tcPr>
            <w:tcW w:w="1928" w:type="dxa"/>
          </w:tcPr>
          <w:p w14:paraId="73FC55CF" w14:textId="2A419FC2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CC582D">
              <w:rPr>
                <w:rFonts w:ascii="宋体" w:eastAsia="宋体" w:hAnsi="宋体" w:cs="宋体"/>
                <w:color w:val="000000"/>
                <w:sz w:val="24"/>
                <w:szCs w:val="24"/>
                <w:lang w:eastAsia="zh-CN"/>
              </w:rPr>
              <w:t>Team Member</w:t>
            </w:r>
          </w:p>
        </w:tc>
        <w:tc>
          <w:tcPr>
            <w:tcW w:w="1928" w:type="dxa"/>
          </w:tcPr>
          <w:p w14:paraId="3274E4D4" w14:textId="07572087" w:rsidR="00CC582D" w:rsidRDefault="00CC582D" w:rsidP="007F50BC">
            <w:pPr>
              <w:spacing w:after="40"/>
              <w:jc w:val="center"/>
              <w:rPr>
                <w:lang w:eastAsia="zh-CN"/>
              </w:rPr>
            </w:pPr>
            <w:r w:rsidRPr="00B33FA6">
              <w:rPr>
                <w:rFonts w:ascii="Apple Color Emoji" w:hAnsi="Apple Color Emoji" w:cs="Apple Color Emoji" w:hint="eastAsia"/>
                <w:lang w:eastAsia="zh-CN"/>
              </w:rPr>
              <w:t>✔️</w:t>
            </w:r>
          </w:p>
        </w:tc>
      </w:tr>
    </w:tbl>
    <w:p w14:paraId="1BBE34A5" w14:textId="787D64A6" w:rsidR="00CC582D" w:rsidRDefault="00CC582D">
      <w:pPr>
        <w:spacing w:after="40"/>
        <w:rPr>
          <w:lang w:eastAsia="zh-CN"/>
        </w:rPr>
      </w:pPr>
    </w:p>
    <w:p w14:paraId="0AAED8BB" w14:textId="77777777" w:rsidR="00CC582D" w:rsidRDefault="00CC582D">
      <w:pPr>
        <w:spacing w:after="40"/>
        <w:rPr>
          <w:lang w:eastAsia="zh-CN"/>
        </w:rPr>
      </w:pPr>
    </w:p>
    <w:p w14:paraId="2CB2F09C" w14:textId="77777777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>1. Purpose of Meeting</w:t>
      </w:r>
    </w:p>
    <w:p w14:paraId="65FB4B01" w14:textId="6910AFA7" w:rsidR="003A605F" w:rsidRPr="00E87767" w:rsidRDefault="00474B2B">
      <w:pPr>
        <w:spacing w:after="0"/>
        <w:rPr>
          <w:rFonts w:cs="Times New Roman"/>
          <w:szCs w:val="23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purpose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meeting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content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discuss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safely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during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collaborative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development.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wanted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understood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basic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avoid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problems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repository.</w:t>
      </w:r>
    </w:p>
    <w:p w14:paraId="2AAF2AA7" w14:textId="54C88B2A" w:rsidR="00A13B0C" w:rsidRDefault="00000000">
      <w:pPr>
        <w:pStyle w:val="1"/>
        <w:spacing w:before="80" w:after="80"/>
        <w:rPr>
          <w:lang w:eastAsia="zh-CN"/>
        </w:rPr>
      </w:pPr>
      <w:r>
        <w:rPr>
          <w:rFonts w:ascii="Times New Roman" w:hAnsi="Times New Roman"/>
        </w:rPr>
        <w:t xml:space="preserve">2. </w:t>
      </w:r>
      <w:r w:rsidR="00695454" w:rsidRPr="00695454">
        <w:rPr>
          <w:rFonts w:ascii="Times New Roman" w:hAnsi="Times New Roman"/>
        </w:rPr>
        <w:t>Summary of Discussion</w:t>
      </w:r>
    </w:p>
    <w:p w14:paraId="6EC48E28" w14:textId="61D6DEF2" w:rsidR="003A605F" w:rsidRDefault="00474B2B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discussed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operations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introduced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including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pull,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push,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sync.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talked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conflicts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happen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both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files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changed,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important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manage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carefully.</w:t>
      </w:r>
    </w:p>
    <w:p w14:paraId="5F61CCD2" w14:textId="77777777" w:rsidR="00474B2B" w:rsidRPr="00E87767" w:rsidRDefault="00474B2B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1CEBA14E" w14:textId="47DCC7DC" w:rsidR="00A13B0C" w:rsidRDefault="00000000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/>
        </w:rPr>
        <w:t xml:space="preserve">3. </w:t>
      </w:r>
      <w:r w:rsidR="00695454" w:rsidRPr="00695454">
        <w:rPr>
          <w:rFonts w:ascii="Times New Roman" w:hAnsi="Times New Roman"/>
        </w:rPr>
        <w:t>What Went Well</w:t>
      </w:r>
    </w:p>
    <w:p w14:paraId="3AF6CCE5" w14:textId="1A74F345" w:rsidR="00474B2B" w:rsidRDefault="00474B2B" w:rsidP="00474B2B">
      <w:pPr>
        <w:rPr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practice.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difference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made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overall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follow.</w:t>
      </w:r>
    </w:p>
    <w:p w14:paraId="2CCD13EC" w14:textId="77777777" w:rsidR="00474B2B" w:rsidRPr="00474B2B" w:rsidRDefault="00474B2B" w:rsidP="00474B2B">
      <w:pPr>
        <w:rPr>
          <w:lang w:eastAsia="zh-CN"/>
        </w:rPr>
      </w:pPr>
    </w:p>
    <w:p w14:paraId="45DD07A0" w14:textId="51C3E01F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lastRenderedPageBreak/>
        <w:t xml:space="preserve">4. </w:t>
      </w:r>
      <w:r w:rsidR="00695454" w:rsidRPr="00695454">
        <w:rPr>
          <w:rFonts w:ascii="Times New Roman" w:hAnsi="Times New Roman"/>
        </w:rPr>
        <w:t>What Went Badly / Poorly</w:t>
      </w:r>
    </w:p>
    <w:p w14:paraId="49A7C526" w14:textId="61B1AACC" w:rsidR="003A605F" w:rsidRDefault="00474B2B" w:rsidP="003A605F">
      <w:pPr>
        <w:pStyle w:val="a0"/>
        <w:numPr>
          <w:ilvl w:val="0"/>
          <w:numId w:val="0"/>
        </w:numPr>
        <w:spacing w:after="60" w:line="259" w:lineRule="auto"/>
        <w:ind w:left="360"/>
        <w:rPr>
          <w:rFonts w:cs="Times New Roman"/>
          <w:color w:val="000000"/>
          <w:szCs w:val="23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session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understand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practice.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became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about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difference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between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staged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updates.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made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overall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workflow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follow.</w:t>
      </w:r>
    </w:p>
    <w:p w14:paraId="7D2B02C3" w14:textId="77777777" w:rsidR="00474B2B" w:rsidRPr="00E87767" w:rsidRDefault="00474B2B" w:rsidP="003A605F">
      <w:pPr>
        <w:pStyle w:val="a0"/>
        <w:numPr>
          <w:ilvl w:val="0"/>
          <w:numId w:val="0"/>
        </w:numPr>
        <w:spacing w:after="60" w:line="259" w:lineRule="auto"/>
        <w:ind w:left="360"/>
        <w:rPr>
          <w:rFonts w:cs="Times New Roman"/>
          <w:szCs w:val="23"/>
          <w:lang w:eastAsia="zh-CN"/>
        </w:rPr>
      </w:pPr>
    </w:p>
    <w:p w14:paraId="391C2537" w14:textId="7600DF63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 xml:space="preserve">5. </w:t>
      </w:r>
      <w:r w:rsidR="00695454" w:rsidRPr="00695454">
        <w:rPr>
          <w:rFonts w:ascii="Times New Roman" w:hAnsi="Times New Roman"/>
        </w:rPr>
        <w:t>What the Team Should Be Doing</w:t>
      </w:r>
    </w:p>
    <w:p w14:paraId="7D8F010B" w14:textId="0D927D14" w:rsidR="003A605F" w:rsidRDefault="00474B2B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felt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still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confusing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VS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especially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remote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</w:t>
      </w:r>
      <w:r>
        <w:rPr>
          <w:rStyle w:val="apple-converted-space"/>
          <w:color w:val="000000"/>
        </w:rPr>
        <w:t> </w:t>
      </w:r>
      <w:proofErr w:type="gramStart"/>
      <w:r>
        <w:rPr>
          <w:rStyle w:val="bzpyqfadein"/>
          <w:color w:val="000000"/>
        </w:rPr>
        <w:t>very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obvious</w:t>
      </w:r>
      <w:proofErr w:type="gramEnd"/>
      <w:r>
        <w:rPr>
          <w:rStyle w:val="bzpyqfadein"/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using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sync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casually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create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unnecessary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conflicts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problems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harder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fix.</w:t>
      </w:r>
    </w:p>
    <w:p w14:paraId="0F89A0F3" w14:textId="77777777" w:rsidR="00474B2B" w:rsidRPr="00E87767" w:rsidRDefault="00474B2B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4C02A38D" w14:textId="048B2E99" w:rsidR="00A13B0C" w:rsidRDefault="00000000">
      <w:pPr>
        <w:pStyle w:val="1"/>
        <w:spacing w:before="80" w:after="80"/>
      </w:pPr>
      <w:r>
        <w:rPr>
          <w:rFonts w:ascii="Times New Roman" w:hAnsi="Times New Roman"/>
        </w:rPr>
        <w:t xml:space="preserve">6. </w:t>
      </w:r>
      <w:r w:rsidR="00695454" w:rsidRPr="00695454">
        <w:rPr>
          <w:rFonts w:ascii="Times New Roman" w:hAnsi="Times New Roman"/>
        </w:rPr>
        <w:t>What We Learned</w:t>
      </w:r>
    </w:p>
    <w:p w14:paraId="01A868F4" w14:textId="5261A3A1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changes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regularly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before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pushing.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smaller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easier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reduce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risk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of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confusion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during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collaboration.</w:t>
      </w:r>
    </w:p>
    <w:p w14:paraId="684CCB33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64E24A0F" w14:textId="40E7E978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7</w:t>
      </w:r>
      <w:r>
        <w:rPr>
          <w:rFonts w:ascii="Times New Roman" w:hAnsi="Times New Roman"/>
        </w:rPr>
        <w:t xml:space="preserve">. </w:t>
      </w:r>
      <w:r w:rsidRPr="00695454">
        <w:rPr>
          <w:rFonts w:ascii="Times New Roman" w:hAnsi="Times New Roman"/>
        </w:rPr>
        <w:t>Planning for the Next Sprint</w:t>
      </w:r>
    </w:p>
    <w:p w14:paraId="06FC61F8" w14:textId="11EC443D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learned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saving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code,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but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supporting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coordination.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also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learned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stash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less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reliable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normal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feature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branches,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because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kept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locally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lost.</w:t>
      </w:r>
    </w:p>
    <w:p w14:paraId="2871D5F6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64CBBF5A" w14:textId="40AFB139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8</w:t>
      </w:r>
      <w:r>
        <w:rPr>
          <w:rFonts w:ascii="Times New Roman" w:hAnsi="Times New Roman"/>
        </w:rPr>
        <w:t xml:space="preserve">. </w:t>
      </w:r>
      <w:r w:rsidR="00E87767" w:rsidRPr="00E87767">
        <w:rPr>
          <w:rFonts w:ascii="Times New Roman" w:hAnsi="Times New Roman"/>
        </w:rPr>
        <w:t>Definition of Done Reminder</w:t>
      </w:r>
    </w:p>
    <w:p w14:paraId="1494D4F7" w14:textId="2DA030A2" w:rsidR="003A605F" w:rsidRDefault="00474B2B" w:rsidP="00E87767">
      <w:pPr>
        <w:spacing w:after="0"/>
        <w:rPr>
          <w:rStyle w:val="bzpyqfadein"/>
          <w:color w:val="000000"/>
          <w:lang w:eastAsia="zh-CN"/>
        </w:rPr>
      </w:pP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task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only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treated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done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when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completed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properly,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committed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clearly,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ready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by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other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members.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will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make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sure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finished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stable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suitable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demonstration.</w:t>
      </w:r>
    </w:p>
    <w:p w14:paraId="21010DE6" w14:textId="77777777" w:rsidR="00474B2B" w:rsidRPr="00E87767" w:rsidRDefault="00474B2B" w:rsidP="00E87767">
      <w:pPr>
        <w:spacing w:after="0"/>
        <w:rPr>
          <w:rFonts w:cs="Times New Roman"/>
          <w:color w:val="000000"/>
          <w:szCs w:val="23"/>
          <w:lang w:eastAsia="zh-CN"/>
        </w:rPr>
      </w:pPr>
    </w:p>
    <w:p w14:paraId="7778BDE1" w14:textId="38044E0F" w:rsidR="00695454" w:rsidRDefault="00695454" w:rsidP="00695454">
      <w:pPr>
        <w:pStyle w:val="1"/>
        <w:spacing w:before="80" w:after="80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9</w:t>
      </w:r>
      <w:r>
        <w:rPr>
          <w:rFonts w:ascii="Times New Roman" w:hAnsi="Times New Roman"/>
        </w:rPr>
        <w:t xml:space="preserve">. </w:t>
      </w:r>
      <w:r w:rsidR="00E87767" w:rsidRPr="00E87767">
        <w:rPr>
          <w:rFonts w:ascii="Times New Roman" w:hAnsi="Times New Roman"/>
        </w:rPr>
        <w:t>Conclusion</w:t>
      </w:r>
    </w:p>
    <w:p w14:paraId="10BE0569" w14:textId="5CD7FB15" w:rsidR="00695454" w:rsidRDefault="00474B2B" w:rsidP="00695454">
      <w:pPr>
        <w:pStyle w:val="a0"/>
        <w:numPr>
          <w:ilvl w:val="0"/>
          <w:numId w:val="0"/>
        </w:numPr>
        <w:spacing w:after="20" w:line="240" w:lineRule="auto"/>
        <w:rPr>
          <w:lang w:eastAsia="zh-CN"/>
        </w:rPr>
      </w:pPr>
      <w:r>
        <w:rPr>
          <w:rStyle w:val="bzpyqfadein"/>
          <w:color w:val="000000"/>
        </w:rPr>
        <w:t>Overall,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meeting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connect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Week5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guidance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to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own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project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work.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team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agreed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that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better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habits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clearer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collaboration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should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help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improve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the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next</w:t>
      </w:r>
      <w:r>
        <w:rPr>
          <w:rStyle w:val="apple-converted-space"/>
          <w:color w:val="000000"/>
        </w:rPr>
        <w:t> </w:t>
      </w:r>
      <w:r>
        <w:rPr>
          <w:rStyle w:val="bzpyqfadein"/>
          <w:color w:val="000000"/>
        </w:rPr>
        <w:t>sprint.</w:t>
      </w:r>
    </w:p>
    <w:sectPr w:rsidR="00695454" w:rsidSect="00034616">
      <w:headerReference w:type="default" r:id="rId8"/>
      <w:footerReference w:type="default" r:id="rId9"/>
      <w:pgSz w:w="12240" w:h="15840"/>
      <w:pgMar w:top="1008" w:right="1296" w:bottom="86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281A7" w14:textId="77777777" w:rsidR="006C42F7" w:rsidRDefault="006C42F7">
      <w:pPr>
        <w:spacing w:after="0" w:line="240" w:lineRule="auto"/>
      </w:pPr>
      <w:r>
        <w:separator/>
      </w:r>
    </w:p>
  </w:endnote>
  <w:endnote w:type="continuationSeparator" w:id="0">
    <w:p w14:paraId="1D3D97B2" w14:textId="77777777" w:rsidR="006C42F7" w:rsidRDefault="006C4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59D5" w14:textId="7974E9A0" w:rsidR="00A13B0C" w:rsidRDefault="00A13B0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246E" w14:textId="77777777" w:rsidR="006C42F7" w:rsidRDefault="006C42F7">
      <w:pPr>
        <w:spacing w:after="0" w:line="240" w:lineRule="auto"/>
      </w:pPr>
      <w:r>
        <w:separator/>
      </w:r>
    </w:p>
  </w:footnote>
  <w:footnote w:type="continuationSeparator" w:id="0">
    <w:p w14:paraId="6D3FA6DD" w14:textId="77777777" w:rsidR="006C42F7" w:rsidRDefault="006C4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FEF4D" w14:textId="1641E82E" w:rsidR="00A13B0C" w:rsidRDefault="00A13B0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88F1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830104">
    <w:abstractNumId w:val="8"/>
  </w:num>
  <w:num w:numId="2" w16cid:durableId="1159922837">
    <w:abstractNumId w:val="6"/>
  </w:num>
  <w:num w:numId="3" w16cid:durableId="1409034872">
    <w:abstractNumId w:val="5"/>
  </w:num>
  <w:num w:numId="4" w16cid:durableId="493032047">
    <w:abstractNumId w:val="4"/>
  </w:num>
  <w:num w:numId="5" w16cid:durableId="627706527">
    <w:abstractNumId w:val="7"/>
  </w:num>
  <w:num w:numId="6" w16cid:durableId="1689867960">
    <w:abstractNumId w:val="3"/>
  </w:num>
  <w:num w:numId="7" w16cid:durableId="477382809">
    <w:abstractNumId w:val="2"/>
  </w:num>
  <w:num w:numId="8" w16cid:durableId="1388794231">
    <w:abstractNumId w:val="1"/>
  </w:num>
  <w:num w:numId="9" w16cid:durableId="182584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91"/>
    <w:rsid w:val="0015074B"/>
    <w:rsid w:val="001A20B8"/>
    <w:rsid w:val="0029639D"/>
    <w:rsid w:val="00326F90"/>
    <w:rsid w:val="00330703"/>
    <w:rsid w:val="003548FF"/>
    <w:rsid w:val="003A605F"/>
    <w:rsid w:val="0042004C"/>
    <w:rsid w:val="00474B2B"/>
    <w:rsid w:val="004A247B"/>
    <w:rsid w:val="005911DC"/>
    <w:rsid w:val="005912CE"/>
    <w:rsid w:val="00695454"/>
    <w:rsid w:val="006C42F7"/>
    <w:rsid w:val="006F219A"/>
    <w:rsid w:val="007F50BC"/>
    <w:rsid w:val="00830094"/>
    <w:rsid w:val="008548DA"/>
    <w:rsid w:val="00A13B0C"/>
    <w:rsid w:val="00AA1D8D"/>
    <w:rsid w:val="00AA2E8D"/>
    <w:rsid w:val="00B00880"/>
    <w:rsid w:val="00B44EFD"/>
    <w:rsid w:val="00B47730"/>
    <w:rsid w:val="00CB0664"/>
    <w:rsid w:val="00CB3994"/>
    <w:rsid w:val="00CC582D"/>
    <w:rsid w:val="00CC5CD6"/>
    <w:rsid w:val="00D02A73"/>
    <w:rsid w:val="00D825FB"/>
    <w:rsid w:val="00DA240A"/>
    <w:rsid w:val="00E87767"/>
    <w:rsid w:val="00F36849"/>
    <w:rsid w:val="00FC693F"/>
    <w:rsid w:val="00FD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4F4DA"/>
  <w14:defaultImageDpi w14:val="300"/>
  <w15:docId w15:val="{75EA8258-DCC3-3F4D-BDB5-111967E2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3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zpyqfadein">
    <w:name w:val="bz_pyq_fadein"/>
    <w:basedOn w:val="a2"/>
    <w:rsid w:val="00474B2B"/>
  </w:style>
  <w:style w:type="character" w:customStyle="1" w:styleId="apple-converted-space">
    <w:name w:val="apple-converted-space"/>
    <w:basedOn w:val="a2"/>
    <w:rsid w:val="0047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Dibing Bai</cp:lastModifiedBy>
  <cp:revision>4</cp:revision>
  <dcterms:created xsi:type="dcterms:W3CDTF">2026-03-23T12:03:00Z</dcterms:created>
  <dcterms:modified xsi:type="dcterms:W3CDTF">2026-03-23T12:07:00Z</dcterms:modified>
  <cp:category/>
</cp:coreProperties>
</file>