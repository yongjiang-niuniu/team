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45872" w14:textId="77777777" w:rsidR="00CC582D" w:rsidRDefault="00CC582D">
      <w:pPr>
        <w:spacing w:after="40"/>
        <w:jc w:val="center"/>
        <w:rPr>
          <w:b/>
          <w:sz w:val="34"/>
          <w:lang w:eastAsia="zh-CN"/>
        </w:rPr>
      </w:pPr>
    </w:p>
    <w:p w14:paraId="0A6E7197" w14:textId="1920B09E" w:rsidR="00A13B0C" w:rsidRDefault="00000000">
      <w:pPr>
        <w:spacing w:after="40"/>
        <w:jc w:val="center"/>
      </w:pPr>
      <w:r>
        <w:rPr>
          <w:b/>
          <w:sz w:val="34"/>
        </w:rPr>
        <w:t>COM6103 - Team Software Project</w:t>
      </w:r>
    </w:p>
    <w:p w14:paraId="4A085318" w14:textId="3032807B" w:rsidR="00A13B0C" w:rsidRDefault="00000000">
      <w:pPr>
        <w:jc w:val="center"/>
      </w:pPr>
      <w:r>
        <w:rPr>
          <w:b/>
          <w:sz w:val="36"/>
        </w:rPr>
        <w:t xml:space="preserve">Team Meeting (Week </w:t>
      </w:r>
      <w:r w:rsidR="00C10A0A">
        <w:rPr>
          <w:b/>
          <w:sz w:val="36"/>
          <w:lang w:eastAsia="zh-CN"/>
        </w:rPr>
        <w:t>7</w:t>
      </w:r>
      <w:r>
        <w:rPr>
          <w:b/>
          <w:sz w:val="36"/>
        </w:rPr>
        <w:t>)</w:t>
      </w:r>
    </w:p>
    <w:tbl>
      <w:tblPr>
        <w:tblStyle w:val="aff1"/>
        <w:tblW w:w="0" w:type="auto"/>
        <w:tblLayout w:type="fixed"/>
        <w:tblLook w:val="04A0" w:firstRow="1" w:lastRow="0" w:firstColumn="1" w:lastColumn="0" w:noHBand="0" w:noVBand="1"/>
      </w:tblPr>
      <w:tblGrid>
        <w:gridCol w:w="2448"/>
        <w:gridCol w:w="7056"/>
      </w:tblGrid>
      <w:tr w:rsidR="00A13B0C" w14:paraId="16CD03BD" w14:textId="77777777">
        <w:tc>
          <w:tcPr>
            <w:tcW w:w="2448" w:type="dxa"/>
            <w:tcBorders>
              <w:top w:val="single" w:sz="8" w:space="0" w:color="000000"/>
              <w:left w:val="single" w:sz="8" w:space="0" w:color="000000"/>
              <w:bottom w:val="single" w:sz="8" w:space="0" w:color="000000"/>
              <w:right w:val="single" w:sz="8" w:space="0" w:color="000000"/>
            </w:tcBorders>
          </w:tcPr>
          <w:p w14:paraId="3C68A420" w14:textId="77777777" w:rsidR="00A13B0C" w:rsidRDefault="00000000">
            <w:r>
              <w:rPr>
                <w:b/>
              </w:rPr>
              <w:t>Team</w:t>
            </w:r>
          </w:p>
        </w:tc>
        <w:tc>
          <w:tcPr>
            <w:tcW w:w="7056" w:type="dxa"/>
            <w:tcBorders>
              <w:top w:val="single" w:sz="8" w:space="0" w:color="000000"/>
              <w:left w:val="single" w:sz="8" w:space="0" w:color="000000"/>
              <w:bottom w:val="single" w:sz="8" w:space="0" w:color="000000"/>
              <w:right w:val="single" w:sz="8" w:space="0" w:color="000000"/>
            </w:tcBorders>
          </w:tcPr>
          <w:p w14:paraId="156D2264" w14:textId="77777777" w:rsidR="00A13B0C" w:rsidRDefault="00000000">
            <w:r>
              <w:t>1-eWaste</w:t>
            </w:r>
          </w:p>
        </w:tc>
      </w:tr>
      <w:tr w:rsidR="00A13B0C" w14:paraId="297BFC34" w14:textId="77777777">
        <w:tc>
          <w:tcPr>
            <w:tcW w:w="2448" w:type="dxa"/>
            <w:tcBorders>
              <w:top w:val="single" w:sz="8" w:space="0" w:color="000000"/>
              <w:left w:val="single" w:sz="8" w:space="0" w:color="000000"/>
              <w:bottom w:val="single" w:sz="8" w:space="0" w:color="000000"/>
              <w:right w:val="single" w:sz="8" w:space="0" w:color="000000"/>
            </w:tcBorders>
          </w:tcPr>
          <w:p w14:paraId="52151FFB" w14:textId="77777777" w:rsidR="00A13B0C" w:rsidRDefault="00000000">
            <w:r>
              <w:rPr>
                <w:b/>
              </w:rPr>
              <w:t>Members Present</w:t>
            </w:r>
          </w:p>
        </w:tc>
        <w:tc>
          <w:tcPr>
            <w:tcW w:w="7056" w:type="dxa"/>
            <w:tcBorders>
              <w:top w:val="single" w:sz="8" w:space="0" w:color="000000"/>
              <w:left w:val="single" w:sz="8" w:space="0" w:color="000000"/>
              <w:bottom w:val="single" w:sz="8" w:space="0" w:color="000000"/>
              <w:right w:val="single" w:sz="8" w:space="0" w:color="000000"/>
            </w:tcBorders>
          </w:tcPr>
          <w:p w14:paraId="0F78D47A" w14:textId="1360C4C3" w:rsidR="00A13B0C" w:rsidRDefault="006F219A">
            <w:pPr>
              <w:rPr>
                <w:lang w:eastAsia="zh-CN"/>
              </w:rPr>
            </w:pPr>
            <w:r w:rsidRPr="00880375">
              <w:rPr>
                <w:rFonts w:cs="Times New Roman"/>
                <w:color w:val="000000"/>
              </w:rPr>
              <w:t>Xuhao Zhou, Yongjiang Liu, Ziwen Li, Yaqun Ma, Dibing Bai</w:t>
            </w:r>
          </w:p>
        </w:tc>
      </w:tr>
      <w:tr w:rsidR="00A13B0C" w14:paraId="4C4590DA" w14:textId="77777777">
        <w:tc>
          <w:tcPr>
            <w:tcW w:w="2448" w:type="dxa"/>
            <w:tcBorders>
              <w:top w:val="single" w:sz="8" w:space="0" w:color="000000"/>
              <w:left w:val="single" w:sz="8" w:space="0" w:color="000000"/>
              <w:bottom w:val="single" w:sz="8" w:space="0" w:color="000000"/>
              <w:right w:val="single" w:sz="8" w:space="0" w:color="000000"/>
            </w:tcBorders>
          </w:tcPr>
          <w:p w14:paraId="14870CFE" w14:textId="77777777" w:rsidR="00A13B0C" w:rsidRDefault="00000000">
            <w:r>
              <w:rPr>
                <w:b/>
              </w:rPr>
              <w:t>Date</w:t>
            </w:r>
          </w:p>
        </w:tc>
        <w:tc>
          <w:tcPr>
            <w:tcW w:w="7056" w:type="dxa"/>
            <w:tcBorders>
              <w:top w:val="single" w:sz="8" w:space="0" w:color="000000"/>
              <w:left w:val="single" w:sz="8" w:space="0" w:color="000000"/>
              <w:bottom w:val="single" w:sz="8" w:space="0" w:color="000000"/>
              <w:right w:val="single" w:sz="8" w:space="0" w:color="000000"/>
            </w:tcBorders>
          </w:tcPr>
          <w:p w14:paraId="1C0A254C" w14:textId="3FE677D8" w:rsidR="00A13B0C" w:rsidRDefault="00CB3994">
            <w:r>
              <w:rPr>
                <w:rFonts w:hint="eastAsia"/>
                <w:lang w:eastAsia="zh-CN"/>
              </w:rPr>
              <w:t>2</w:t>
            </w:r>
            <w:r w:rsidR="00C10A0A">
              <w:rPr>
                <w:lang w:eastAsia="zh-CN"/>
              </w:rPr>
              <w:t>6</w:t>
            </w:r>
            <w:r w:rsidR="00695454">
              <w:t>/</w:t>
            </w:r>
            <w:r w:rsidR="00695454">
              <w:rPr>
                <w:rFonts w:hint="eastAsia"/>
                <w:lang w:eastAsia="zh-CN"/>
              </w:rPr>
              <w:t>3</w:t>
            </w:r>
            <w:r w:rsidR="00695454">
              <w:t>/2026</w:t>
            </w:r>
          </w:p>
        </w:tc>
      </w:tr>
      <w:tr w:rsidR="00A13B0C" w14:paraId="59DCBBC1" w14:textId="77777777">
        <w:tc>
          <w:tcPr>
            <w:tcW w:w="2448" w:type="dxa"/>
            <w:tcBorders>
              <w:top w:val="single" w:sz="8" w:space="0" w:color="000000"/>
              <w:left w:val="single" w:sz="8" w:space="0" w:color="000000"/>
              <w:bottom w:val="single" w:sz="8" w:space="0" w:color="000000"/>
              <w:right w:val="single" w:sz="8" w:space="0" w:color="000000"/>
            </w:tcBorders>
          </w:tcPr>
          <w:p w14:paraId="23D2D689" w14:textId="77777777" w:rsidR="00A13B0C" w:rsidRDefault="00000000">
            <w:r>
              <w:rPr>
                <w:b/>
              </w:rPr>
              <w:t>Location</w:t>
            </w:r>
          </w:p>
        </w:tc>
        <w:tc>
          <w:tcPr>
            <w:tcW w:w="7056" w:type="dxa"/>
            <w:tcBorders>
              <w:top w:val="single" w:sz="8" w:space="0" w:color="000000"/>
              <w:left w:val="single" w:sz="8" w:space="0" w:color="000000"/>
              <w:bottom w:val="single" w:sz="8" w:space="0" w:color="000000"/>
              <w:right w:val="single" w:sz="8" w:space="0" w:color="000000"/>
            </w:tcBorders>
          </w:tcPr>
          <w:p w14:paraId="6A7D095A" w14:textId="77777777" w:rsidR="00A13B0C" w:rsidRDefault="00000000">
            <w:r>
              <w:t>Zoom</w:t>
            </w:r>
          </w:p>
        </w:tc>
      </w:tr>
      <w:tr w:rsidR="00A13B0C" w14:paraId="19190478" w14:textId="77777777">
        <w:tc>
          <w:tcPr>
            <w:tcW w:w="2448" w:type="dxa"/>
            <w:tcBorders>
              <w:top w:val="single" w:sz="8" w:space="0" w:color="000000"/>
              <w:left w:val="single" w:sz="8" w:space="0" w:color="000000"/>
              <w:bottom w:val="single" w:sz="8" w:space="0" w:color="000000"/>
              <w:right w:val="single" w:sz="8" w:space="0" w:color="000000"/>
            </w:tcBorders>
          </w:tcPr>
          <w:p w14:paraId="041BB0D6" w14:textId="77777777" w:rsidR="00A13B0C" w:rsidRDefault="00000000">
            <w:r>
              <w:rPr>
                <w:b/>
              </w:rPr>
              <w:t>Minutes</w:t>
            </w:r>
          </w:p>
        </w:tc>
        <w:tc>
          <w:tcPr>
            <w:tcW w:w="7056" w:type="dxa"/>
            <w:tcBorders>
              <w:top w:val="single" w:sz="8" w:space="0" w:color="000000"/>
              <w:left w:val="single" w:sz="8" w:space="0" w:color="000000"/>
              <w:bottom w:val="single" w:sz="8" w:space="0" w:color="000000"/>
              <w:right w:val="single" w:sz="8" w:space="0" w:color="000000"/>
            </w:tcBorders>
          </w:tcPr>
          <w:p w14:paraId="355BAD6D" w14:textId="77777777" w:rsidR="00A13B0C" w:rsidRDefault="00000000">
            <w:r>
              <w:t>1 hour</w:t>
            </w:r>
          </w:p>
        </w:tc>
      </w:tr>
    </w:tbl>
    <w:p w14:paraId="6FCD2936" w14:textId="336B0A16" w:rsidR="00A13B0C" w:rsidRDefault="00A13B0C">
      <w:pPr>
        <w:spacing w:after="40"/>
        <w:rPr>
          <w:lang w:eastAsia="zh-CN"/>
        </w:rPr>
      </w:pPr>
    </w:p>
    <w:p w14:paraId="2E0C898C" w14:textId="028E7D3A" w:rsidR="00CC582D" w:rsidRDefault="00CC582D">
      <w:pPr>
        <w:spacing w:after="40"/>
        <w:rPr>
          <w:lang w:eastAsia="zh-CN"/>
        </w:rPr>
      </w:pPr>
      <w:r>
        <w:rPr>
          <w:rFonts w:ascii="-webkit-standard" w:hAnsi="-webkit-standard"/>
          <w:color w:val="000000"/>
          <w:sz w:val="27"/>
          <w:szCs w:val="27"/>
        </w:rPr>
        <w:t>Attendance Sheet</w:t>
      </w:r>
    </w:p>
    <w:tbl>
      <w:tblPr>
        <w:tblStyle w:val="aff1"/>
        <w:tblW w:w="0" w:type="auto"/>
        <w:jc w:val="center"/>
        <w:tblLook w:val="04A0" w:firstRow="1" w:lastRow="0" w:firstColumn="1" w:lastColumn="0" w:noHBand="0" w:noVBand="1"/>
      </w:tblPr>
      <w:tblGrid>
        <w:gridCol w:w="1927"/>
        <w:gridCol w:w="1927"/>
        <w:gridCol w:w="1928"/>
        <w:gridCol w:w="1928"/>
      </w:tblGrid>
      <w:tr w:rsidR="00CC582D" w14:paraId="63BADB03" w14:textId="77777777" w:rsidTr="00CC582D">
        <w:trPr>
          <w:jc w:val="center"/>
        </w:trPr>
        <w:tc>
          <w:tcPr>
            <w:tcW w:w="1927" w:type="dxa"/>
          </w:tcPr>
          <w:p w14:paraId="6A08336B" w14:textId="3F8EE218" w:rsidR="00CC582D" w:rsidRDefault="00CC582D" w:rsidP="007F50BC">
            <w:pPr>
              <w:spacing w:after="40"/>
              <w:jc w:val="center"/>
              <w:rPr>
                <w:lang w:eastAsia="zh-CN"/>
              </w:rPr>
            </w:pPr>
            <w:r w:rsidRPr="00CC582D">
              <w:rPr>
                <w:rFonts w:ascii="宋体" w:eastAsia="宋体" w:hAnsi="宋体" w:cs="宋体"/>
                <w:b/>
                <w:bCs/>
                <w:color w:val="000000"/>
                <w:sz w:val="24"/>
                <w:szCs w:val="24"/>
                <w:lang w:eastAsia="zh-CN"/>
              </w:rPr>
              <w:t>No.</w:t>
            </w:r>
          </w:p>
        </w:tc>
        <w:tc>
          <w:tcPr>
            <w:tcW w:w="1927" w:type="dxa"/>
          </w:tcPr>
          <w:p w14:paraId="57A97672" w14:textId="611BD529" w:rsidR="00CC582D" w:rsidRDefault="00CC582D" w:rsidP="007F50BC">
            <w:pPr>
              <w:spacing w:after="40"/>
              <w:jc w:val="center"/>
              <w:rPr>
                <w:lang w:eastAsia="zh-CN"/>
              </w:rPr>
            </w:pPr>
            <w:r w:rsidRPr="00CC582D">
              <w:rPr>
                <w:rFonts w:ascii="宋体" w:eastAsia="宋体" w:hAnsi="宋体" w:cs="宋体"/>
                <w:b/>
                <w:bCs/>
                <w:color w:val="000000"/>
                <w:sz w:val="24"/>
                <w:szCs w:val="24"/>
                <w:lang w:eastAsia="zh-CN"/>
              </w:rPr>
              <w:t>Name</w:t>
            </w:r>
          </w:p>
        </w:tc>
        <w:tc>
          <w:tcPr>
            <w:tcW w:w="1928" w:type="dxa"/>
          </w:tcPr>
          <w:p w14:paraId="1B31E6CE" w14:textId="7502B0D1" w:rsidR="00CC582D" w:rsidRDefault="00CC582D" w:rsidP="007F50BC">
            <w:pPr>
              <w:spacing w:after="40"/>
              <w:jc w:val="center"/>
              <w:rPr>
                <w:lang w:eastAsia="zh-CN"/>
              </w:rPr>
            </w:pPr>
            <w:r w:rsidRPr="00CC582D">
              <w:rPr>
                <w:rFonts w:ascii="宋体" w:eastAsia="宋体" w:hAnsi="宋体" w:cs="宋体"/>
                <w:b/>
                <w:bCs/>
                <w:color w:val="000000"/>
                <w:sz w:val="24"/>
                <w:szCs w:val="24"/>
                <w:lang w:eastAsia="zh-CN"/>
              </w:rPr>
              <w:t>Role</w:t>
            </w:r>
          </w:p>
        </w:tc>
        <w:tc>
          <w:tcPr>
            <w:tcW w:w="1928" w:type="dxa"/>
          </w:tcPr>
          <w:p w14:paraId="64703C2F" w14:textId="64AE9D6A" w:rsidR="00CC582D" w:rsidRDefault="00CC582D" w:rsidP="007F50BC">
            <w:pPr>
              <w:spacing w:after="40"/>
              <w:jc w:val="center"/>
              <w:rPr>
                <w:lang w:eastAsia="zh-CN"/>
              </w:rPr>
            </w:pPr>
            <w:r>
              <w:rPr>
                <w:rFonts w:ascii="-webkit-standard" w:hAnsi="-webkit-standard"/>
                <w:color w:val="000000"/>
                <w:sz w:val="27"/>
                <w:szCs w:val="27"/>
              </w:rPr>
              <w:t>Status</w:t>
            </w:r>
          </w:p>
        </w:tc>
      </w:tr>
      <w:tr w:rsidR="00CC582D" w14:paraId="06A08388" w14:textId="77777777" w:rsidTr="00CC582D">
        <w:trPr>
          <w:jc w:val="center"/>
        </w:trPr>
        <w:tc>
          <w:tcPr>
            <w:tcW w:w="1927" w:type="dxa"/>
          </w:tcPr>
          <w:p w14:paraId="1270E898" w14:textId="21385AA3" w:rsidR="00CC582D" w:rsidRDefault="00CC582D" w:rsidP="007F50BC">
            <w:pPr>
              <w:spacing w:after="40"/>
              <w:jc w:val="center"/>
              <w:rPr>
                <w:lang w:eastAsia="zh-CN"/>
              </w:rPr>
            </w:pPr>
            <w:r>
              <w:rPr>
                <w:rFonts w:hint="eastAsia"/>
                <w:lang w:eastAsia="zh-CN"/>
              </w:rPr>
              <w:t>1</w:t>
            </w:r>
          </w:p>
        </w:tc>
        <w:tc>
          <w:tcPr>
            <w:tcW w:w="1927" w:type="dxa"/>
          </w:tcPr>
          <w:p w14:paraId="1097D548" w14:textId="5970CDF9" w:rsidR="00CC582D" w:rsidRDefault="00CC582D" w:rsidP="007F50BC">
            <w:pPr>
              <w:spacing w:after="40"/>
              <w:jc w:val="center"/>
              <w:rPr>
                <w:lang w:eastAsia="zh-CN"/>
              </w:rPr>
            </w:pPr>
            <w:r w:rsidRPr="00880375">
              <w:rPr>
                <w:rFonts w:cs="Times New Roman"/>
                <w:color w:val="000000"/>
              </w:rPr>
              <w:t>Xuhao Zhou</w:t>
            </w:r>
          </w:p>
        </w:tc>
        <w:tc>
          <w:tcPr>
            <w:tcW w:w="1928" w:type="dxa"/>
          </w:tcPr>
          <w:p w14:paraId="2BDDD844" w14:textId="37049279" w:rsidR="00CC582D" w:rsidRDefault="00CC582D" w:rsidP="007F50BC">
            <w:pPr>
              <w:spacing w:after="40"/>
              <w:jc w:val="center"/>
              <w:rPr>
                <w:lang w:eastAsia="zh-CN"/>
              </w:rPr>
            </w:pPr>
            <w:r w:rsidRPr="00CC582D">
              <w:rPr>
                <w:rFonts w:ascii="宋体" w:eastAsia="宋体" w:hAnsi="宋体" w:cs="宋体"/>
                <w:color w:val="000000"/>
                <w:sz w:val="24"/>
                <w:szCs w:val="24"/>
                <w:lang w:eastAsia="zh-CN"/>
              </w:rPr>
              <w:t>Team Member</w:t>
            </w:r>
          </w:p>
        </w:tc>
        <w:tc>
          <w:tcPr>
            <w:tcW w:w="1928" w:type="dxa"/>
          </w:tcPr>
          <w:p w14:paraId="78BE6983" w14:textId="1F9272B6" w:rsidR="00CC582D" w:rsidRDefault="00CC582D" w:rsidP="007F50BC">
            <w:pPr>
              <w:spacing w:after="40"/>
              <w:jc w:val="center"/>
              <w:rPr>
                <w:lang w:eastAsia="zh-CN"/>
              </w:rPr>
            </w:pPr>
            <w:r>
              <w:rPr>
                <w:rFonts w:ascii="Apple Color Emoji" w:hAnsi="Apple Color Emoji" w:cs="Apple Color Emoji" w:hint="eastAsia"/>
                <w:lang w:eastAsia="zh-CN"/>
              </w:rPr>
              <w:t>✔️</w:t>
            </w:r>
          </w:p>
        </w:tc>
      </w:tr>
      <w:tr w:rsidR="00CC582D" w14:paraId="0A1F555F" w14:textId="77777777" w:rsidTr="00CC582D">
        <w:trPr>
          <w:jc w:val="center"/>
        </w:trPr>
        <w:tc>
          <w:tcPr>
            <w:tcW w:w="1927" w:type="dxa"/>
          </w:tcPr>
          <w:p w14:paraId="56E2BC97" w14:textId="09F9E367" w:rsidR="00CC582D" w:rsidRDefault="00CC582D" w:rsidP="007F50BC">
            <w:pPr>
              <w:spacing w:after="40"/>
              <w:jc w:val="center"/>
              <w:rPr>
                <w:lang w:eastAsia="zh-CN"/>
              </w:rPr>
            </w:pPr>
            <w:r>
              <w:rPr>
                <w:rFonts w:hint="eastAsia"/>
                <w:lang w:eastAsia="zh-CN"/>
              </w:rPr>
              <w:t>2</w:t>
            </w:r>
          </w:p>
        </w:tc>
        <w:tc>
          <w:tcPr>
            <w:tcW w:w="1927" w:type="dxa"/>
          </w:tcPr>
          <w:p w14:paraId="5369D1EF" w14:textId="5CEB40CD" w:rsidR="00CC582D" w:rsidRDefault="00CC582D" w:rsidP="007F50BC">
            <w:pPr>
              <w:spacing w:after="40"/>
              <w:jc w:val="center"/>
              <w:rPr>
                <w:lang w:eastAsia="zh-CN"/>
              </w:rPr>
            </w:pPr>
            <w:r w:rsidRPr="00880375">
              <w:rPr>
                <w:rFonts w:cs="Times New Roman"/>
                <w:color w:val="000000"/>
              </w:rPr>
              <w:t>Yongjiang Liu</w:t>
            </w:r>
          </w:p>
        </w:tc>
        <w:tc>
          <w:tcPr>
            <w:tcW w:w="1928" w:type="dxa"/>
          </w:tcPr>
          <w:p w14:paraId="1DA798F0" w14:textId="7D6A6B6B" w:rsidR="00CC582D" w:rsidRDefault="00CC582D" w:rsidP="007F50BC">
            <w:pPr>
              <w:spacing w:after="40"/>
              <w:jc w:val="center"/>
              <w:rPr>
                <w:lang w:eastAsia="zh-CN"/>
              </w:rPr>
            </w:pPr>
            <w:r w:rsidRPr="00CC582D">
              <w:rPr>
                <w:rFonts w:ascii="宋体" w:eastAsia="宋体" w:hAnsi="宋体" w:cs="宋体"/>
                <w:color w:val="000000"/>
                <w:sz w:val="24"/>
                <w:szCs w:val="24"/>
                <w:lang w:eastAsia="zh-CN"/>
              </w:rPr>
              <w:t xml:space="preserve">Team </w:t>
            </w:r>
            <w:r>
              <w:rPr>
                <w:rFonts w:ascii="宋体" w:eastAsia="宋体" w:hAnsi="宋体" w:cs="宋体" w:hint="eastAsia"/>
                <w:color w:val="000000"/>
                <w:sz w:val="24"/>
                <w:szCs w:val="24"/>
                <w:lang w:eastAsia="zh-CN"/>
              </w:rPr>
              <w:t>Leader</w:t>
            </w:r>
          </w:p>
        </w:tc>
        <w:tc>
          <w:tcPr>
            <w:tcW w:w="1928" w:type="dxa"/>
          </w:tcPr>
          <w:p w14:paraId="41A3043B" w14:textId="63A8ED91" w:rsidR="00CC582D" w:rsidRDefault="00CC582D" w:rsidP="007F50BC">
            <w:pPr>
              <w:spacing w:after="40"/>
              <w:jc w:val="center"/>
              <w:rPr>
                <w:lang w:eastAsia="zh-CN"/>
              </w:rPr>
            </w:pPr>
            <w:r>
              <w:rPr>
                <w:rFonts w:ascii="Apple Color Emoji" w:hAnsi="Apple Color Emoji" w:cs="Apple Color Emoji" w:hint="eastAsia"/>
                <w:lang w:eastAsia="zh-CN"/>
              </w:rPr>
              <w:t>✔️</w:t>
            </w:r>
          </w:p>
        </w:tc>
      </w:tr>
      <w:tr w:rsidR="00CC582D" w14:paraId="1BF9A0DD" w14:textId="77777777" w:rsidTr="00CC582D">
        <w:trPr>
          <w:jc w:val="center"/>
        </w:trPr>
        <w:tc>
          <w:tcPr>
            <w:tcW w:w="1927" w:type="dxa"/>
          </w:tcPr>
          <w:p w14:paraId="6F1AD3C2" w14:textId="5295A522" w:rsidR="00CC582D" w:rsidRDefault="00CC582D" w:rsidP="007F50BC">
            <w:pPr>
              <w:spacing w:after="40"/>
              <w:jc w:val="center"/>
              <w:rPr>
                <w:lang w:eastAsia="zh-CN"/>
              </w:rPr>
            </w:pPr>
            <w:r>
              <w:rPr>
                <w:rFonts w:hint="eastAsia"/>
                <w:lang w:eastAsia="zh-CN"/>
              </w:rPr>
              <w:t>3</w:t>
            </w:r>
          </w:p>
        </w:tc>
        <w:tc>
          <w:tcPr>
            <w:tcW w:w="1927" w:type="dxa"/>
          </w:tcPr>
          <w:p w14:paraId="733AA6CB" w14:textId="4FEFA6A5" w:rsidR="00CC582D" w:rsidRDefault="00CC582D" w:rsidP="007F50BC">
            <w:pPr>
              <w:spacing w:after="40"/>
              <w:jc w:val="center"/>
              <w:rPr>
                <w:lang w:eastAsia="zh-CN"/>
              </w:rPr>
            </w:pPr>
            <w:r w:rsidRPr="00880375">
              <w:rPr>
                <w:rFonts w:cs="Times New Roman"/>
                <w:color w:val="000000"/>
              </w:rPr>
              <w:t>Ziwen Li</w:t>
            </w:r>
          </w:p>
        </w:tc>
        <w:tc>
          <w:tcPr>
            <w:tcW w:w="1928" w:type="dxa"/>
          </w:tcPr>
          <w:p w14:paraId="2C1DBA8D" w14:textId="109BE2F0" w:rsidR="00CC582D" w:rsidRDefault="00CC582D" w:rsidP="007F50BC">
            <w:pPr>
              <w:spacing w:after="40"/>
              <w:jc w:val="center"/>
              <w:rPr>
                <w:lang w:eastAsia="zh-CN"/>
              </w:rPr>
            </w:pPr>
            <w:r w:rsidRPr="00CC582D">
              <w:rPr>
                <w:rFonts w:ascii="宋体" w:eastAsia="宋体" w:hAnsi="宋体" w:cs="宋体"/>
                <w:color w:val="000000"/>
                <w:sz w:val="24"/>
                <w:szCs w:val="24"/>
                <w:lang w:eastAsia="zh-CN"/>
              </w:rPr>
              <w:t>Team Member</w:t>
            </w:r>
          </w:p>
        </w:tc>
        <w:tc>
          <w:tcPr>
            <w:tcW w:w="1928" w:type="dxa"/>
          </w:tcPr>
          <w:p w14:paraId="0B8A6FFE" w14:textId="789B98E0" w:rsidR="00CC582D" w:rsidRDefault="00CC582D" w:rsidP="007F50BC">
            <w:pPr>
              <w:spacing w:after="40"/>
              <w:jc w:val="center"/>
              <w:rPr>
                <w:lang w:eastAsia="zh-CN"/>
              </w:rPr>
            </w:pPr>
            <w:r w:rsidRPr="00B33FA6">
              <w:rPr>
                <w:rFonts w:ascii="Apple Color Emoji" w:hAnsi="Apple Color Emoji" w:cs="Apple Color Emoji" w:hint="eastAsia"/>
                <w:lang w:eastAsia="zh-CN"/>
              </w:rPr>
              <w:t>✔️</w:t>
            </w:r>
          </w:p>
        </w:tc>
      </w:tr>
      <w:tr w:rsidR="00CC582D" w14:paraId="24F6C8EF" w14:textId="77777777" w:rsidTr="00CC582D">
        <w:trPr>
          <w:jc w:val="center"/>
        </w:trPr>
        <w:tc>
          <w:tcPr>
            <w:tcW w:w="1927" w:type="dxa"/>
          </w:tcPr>
          <w:p w14:paraId="529CEE3D" w14:textId="51ECE477" w:rsidR="00CC582D" w:rsidRDefault="00CC582D" w:rsidP="007F50BC">
            <w:pPr>
              <w:spacing w:after="40"/>
              <w:jc w:val="center"/>
              <w:rPr>
                <w:lang w:eastAsia="zh-CN"/>
              </w:rPr>
            </w:pPr>
            <w:r>
              <w:rPr>
                <w:rFonts w:hint="eastAsia"/>
                <w:lang w:eastAsia="zh-CN"/>
              </w:rPr>
              <w:t>4</w:t>
            </w:r>
          </w:p>
        </w:tc>
        <w:tc>
          <w:tcPr>
            <w:tcW w:w="1927" w:type="dxa"/>
          </w:tcPr>
          <w:p w14:paraId="696C7D96" w14:textId="1C9DE7D4" w:rsidR="00CC582D" w:rsidRDefault="00CC582D" w:rsidP="007F50BC">
            <w:pPr>
              <w:spacing w:after="40"/>
              <w:jc w:val="center"/>
              <w:rPr>
                <w:lang w:eastAsia="zh-CN"/>
              </w:rPr>
            </w:pPr>
            <w:r w:rsidRPr="00880375">
              <w:rPr>
                <w:rFonts w:cs="Times New Roman"/>
                <w:color w:val="000000"/>
              </w:rPr>
              <w:t>Yaqun Ma</w:t>
            </w:r>
          </w:p>
        </w:tc>
        <w:tc>
          <w:tcPr>
            <w:tcW w:w="1928" w:type="dxa"/>
          </w:tcPr>
          <w:p w14:paraId="021AE51F" w14:textId="475DCAF5" w:rsidR="00CC582D" w:rsidRDefault="00CC582D" w:rsidP="007F50BC">
            <w:pPr>
              <w:spacing w:after="40"/>
              <w:jc w:val="center"/>
              <w:rPr>
                <w:lang w:eastAsia="zh-CN"/>
              </w:rPr>
            </w:pPr>
            <w:r w:rsidRPr="00CC582D">
              <w:rPr>
                <w:rFonts w:ascii="宋体" w:eastAsia="宋体" w:hAnsi="宋体" w:cs="宋体"/>
                <w:color w:val="000000"/>
                <w:sz w:val="24"/>
                <w:szCs w:val="24"/>
                <w:lang w:eastAsia="zh-CN"/>
              </w:rPr>
              <w:t>Team Member</w:t>
            </w:r>
          </w:p>
        </w:tc>
        <w:tc>
          <w:tcPr>
            <w:tcW w:w="1928" w:type="dxa"/>
          </w:tcPr>
          <w:p w14:paraId="5CD492E1" w14:textId="5C77B5A3" w:rsidR="00CC582D" w:rsidRDefault="00CC582D" w:rsidP="007F50BC">
            <w:pPr>
              <w:spacing w:after="40"/>
              <w:jc w:val="center"/>
              <w:rPr>
                <w:lang w:eastAsia="zh-CN"/>
              </w:rPr>
            </w:pPr>
            <w:r w:rsidRPr="00B33FA6">
              <w:rPr>
                <w:rFonts w:ascii="Apple Color Emoji" w:hAnsi="Apple Color Emoji" w:cs="Apple Color Emoji" w:hint="eastAsia"/>
                <w:lang w:eastAsia="zh-CN"/>
              </w:rPr>
              <w:t>✔️</w:t>
            </w:r>
          </w:p>
        </w:tc>
      </w:tr>
      <w:tr w:rsidR="00CC582D" w14:paraId="1FC9CF0B" w14:textId="77777777" w:rsidTr="00CC582D">
        <w:trPr>
          <w:jc w:val="center"/>
        </w:trPr>
        <w:tc>
          <w:tcPr>
            <w:tcW w:w="1927" w:type="dxa"/>
          </w:tcPr>
          <w:p w14:paraId="2A874554" w14:textId="08057E47" w:rsidR="00CC582D" w:rsidRDefault="00CC582D" w:rsidP="007F50BC">
            <w:pPr>
              <w:spacing w:after="40"/>
              <w:jc w:val="center"/>
              <w:rPr>
                <w:lang w:eastAsia="zh-CN"/>
              </w:rPr>
            </w:pPr>
            <w:r>
              <w:rPr>
                <w:rFonts w:hint="eastAsia"/>
                <w:lang w:eastAsia="zh-CN"/>
              </w:rPr>
              <w:t>5</w:t>
            </w:r>
          </w:p>
        </w:tc>
        <w:tc>
          <w:tcPr>
            <w:tcW w:w="1927" w:type="dxa"/>
          </w:tcPr>
          <w:p w14:paraId="227B6C74" w14:textId="20BBAD5C" w:rsidR="00CC582D" w:rsidRDefault="00CC582D" w:rsidP="007F50BC">
            <w:pPr>
              <w:spacing w:after="40"/>
              <w:jc w:val="center"/>
              <w:rPr>
                <w:lang w:eastAsia="zh-CN"/>
              </w:rPr>
            </w:pPr>
            <w:r w:rsidRPr="00880375">
              <w:rPr>
                <w:rFonts w:cs="Times New Roman"/>
                <w:color w:val="000000"/>
              </w:rPr>
              <w:t>Dibing Bai</w:t>
            </w:r>
          </w:p>
        </w:tc>
        <w:tc>
          <w:tcPr>
            <w:tcW w:w="1928" w:type="dxa"/>
          </w:tcPr>
          <w:p w14:paraId="73FC55CF" w14:textId="2A419FC2" w:rsidR="00CC582D" w:rsidRDefault="00CC582D" w:rsidP="007F50BC">
            <w:pPr>
              <w:spacing w:after="40"/>
              <w:jc w:val="center"/>
              <w:rPr>
                <w:lang w:eastAsia="zh-CN"/>
              </w:rPr>
            </w:pPr>
            <w:r w:rsidRPr="00CC582D">
              <w:rPr>
                <w:rFonts w:ascii="宋体" w:eastAsia="宋体" w:hAnsi="宋体" w:cs="宋体"/>
                <w:color w:val="000000"/>
                <w:sz w:val="24"/>
                <w:szCs w:val="24"/>
                <w:lang w:eastAsia="zh-CN"/>
              </w:rPr>
              <w:t>Team Member</w:t>
            </w:r>
          </w:p>
        </w:tc>
        <w:tc>
          <w:tcPr>
            <w:tcW w:w="1928" w:type="dxa"/>
          </w:tcPr>
          <w:p w14:paraId="3274E4D4" w14:textId="07572087" w:rsidR="00CC582D" w:rsidRDefault="00CC582D" w:rsidP="007F50BC">
            <w:pPr>
              <w:spacing w:after="40"/>
              <w:jc w:val="center"/>
              <w:rPr>
                <w:lang w:eastAsia="zh-CN"/>
              </w:rPr>
            </w:pPr>
            <w:r w:rsidRPr="00B33FA6">
              <w:rPr>
                <w:rFonts w:ascii="Apple Color Emoji" w:hAnsi="Apple Color Emoji" w:cs="Apple Color Emoji" w:hint="eastAsia"/>
                <w:lang w:eastAsia="zh-CN"/>
              </w:rPr>
              <w:t>✔️</w:t>
            </w:r>
          </w:p>
        </w:tc>
      </w:tr>
    </w:tbl>
    <w:p w14:paraId="1BBE34A5" w14:textId="787D64A6" w:rsidR="00CC582D" w:rsidRDefault="00CC582D">
      <w:pPr>
        <w:spacing w:after="40"/>
        <w:rPr>
          <w:lang w:eastAsia="zh-CN"/>
        </w:rPr>
      </w:pPr>
    </w:p>
    <w:p w14:paraId="0AAED8BB" w14:textId="77777777" w:rsidR="00CC582D" w:rsidRDefault="00CC582D">
      <w:pPr>
        <w:spacing w:after="40"/>
        <w:rPr>
          <w:lang w:eastAsia="zh-CN"/>
        </w:rPr>
      </w:pPr>
    </w:p>
    <w:p w14:paraId="2CB2F09C" w14:textId="77777777" w:rsidR="00A13B0C" w:rsidRDefault="00000000">
      <w:pPr>
        <w:pStyle w:val="1"/>
        <w:spacing w:before="80" w:after="80"/>
      </w:pPr>
      <w:r>
        <w:rPr>
          <w:rFonts w:ascii="Times New Roman" w:hAnsi="Times New Roman"/>
        </w:rPr>
        <w:t>1. Purpose of Meeting</w:t>
      </w:r>
    </w:p>
    <w:p w14:paraId="14F1FA30" w14:textId="728F439E" w:rsidR="00A67B41" w:rsidRDefault="00A67B41" w:rsidP="00A67B41">
      <w:pPr>
        <w:spacing w:after="0"/>
        <w:rPr>
          <w:rStyle w:val="bzpyqfadein"/>
          <w:color w:val="000000"/>
          <w:lang w:eastAsia="zh-CN"/>
        </w:rPr>
      </w:pPr>
      <w:r w:rsidRPr="00A67B41">
        <w:rPr>
          <w:rStyle w:val="bzpyqfadein"/>
          <w:color w:val="000000"/>
        </w:rPr>
        <w:t>The purpose of this meeting was to check our progress for this sprint and discuss what still needed to be done. We also wanted to make sure everyone was clear about their tasks.</w:t>
      </w:r>
    </w:p>
    <w:p w14:paraId="7FC586FD" w14:textId="77777777" w:rsidR="00A67B41" w:rsidRPr="00E87767" w:rsidRDefault="00A67B41" w:rsidP="00A67B41">
      <w:pPr>
        <w:spacing w:after="0"/>
        <w:rPr>
          <w:rFonts w:cs="Times New Roman" w:hint="eastAsia"/>
          <w:szCs w:val="23"/>
          <w:lang w:eastAsia="zh-CN"/>
        </w:rPr>
      </w:pPr>
    </w:p>
    <w:p w14:paraId="2AAF2AA7" w14:textId="54C88B2A" w:rsidR="00A13B0C" w:rsidRDefault="00000000">
      <w:pPr>
        <w:pStyle w:val="1"/>
        <w:spacing w:before="80" w:after="80"/>
        <w:rPr>
          <w:lang w:eastAsia="zh-CN"/>
        </w:rPr>
      </w:pPr>
      <w:r>
        <w:rPr>
          <w:rFonts w:ascii="Times New Roman" w:hAnsi="Times New Roman"/>
        </w:rPr>
        <w:t xml:space="preserve">2. </w:t>
      </w:r>
      <w:r w:rsidR="00695454" w:rsidRPr="00695454">
        <w:rPr>
          <w:rFonts w:ascii="Times New Roman" w:hAnsi="Times New Roman"/>
        </w:rPr>
        <w:t>Summary of Discussion</w:t>
      </w:r>
    </w:p>
    <w:p w14:paraId="4BAFD0AE" w14:textId="77777777" w:rsidR="00A67B41" w:rsidRDefault="00A67B41" w:rsidP="00A67B41">
      <w:pPr>
        <w:spacing w:after="0"/>
        <w:rPr>
          <w:rStyle w:val="bzpyqfadein"/>
          <w:color w:val="000000"/>
          <w:lang w:eastAsia="zh-CN"/>
        </w:rPr>
      </w:pPr>
      <w:r w:rsidRPr="00A67B41">
        <w:rPr>
          <w:rStyle w:val="bzpyqfadein"/>
          <w:color w:val="000000"/>
        </w:rPr>
        <w:t>At the start of the meeting, each member gave a short update on their work. We talked about which tasks were in progress, which parts were nearly finished, and which ones were taking longer than expected.</w:t>
      </w:r>
    </w:p>
    <w:p w14:paraId="35D39A7C" w14:textId="77777777" w:rsidR="00A67B41" w:rsidRPr="00A67B41" w:rsidRDefault="00A67B41" w:rsidP="00A67B41">
      <w:pPr>
        <w:spacing w:after="0"/>
        <w:rPr>
          <w:rStyle w:val="bzpyqfadein"/>
          <w:rFonts w:hint="eastAsia"/>
          <w:color w:val="000000"/>
          <w:lang w:eastAsia="zh-CN"/>
        </w:rPr>
      </w:pPr>
    </w:p>
    <w:p w14:paraId="09D3D86C" w14:textId="32E57C01" w:rsidR="003B5A66" w:rsidRDefault="00A67B41" w:rsidP="00A67B41">
      <w:pPr>
        <w:spacing w:after="0"/>
        <w:rPr>
          <w:rStyle w:val="bzpyqfadein"/>
          <w:color w:val="000000"/>
          <w:lang w:eastAsia="zh-CN"/>
        </w:rPr>
      </w:pPr>
      <w:r w:rsidRPr="00A67B41">
        <w:rPr>
          <w:rStyle w:val="bzpyqfadein"/>
          <w:color w:val="000000"/>
        </w:rPr>
        <w:t>We also looked at the backlog again and discussed whether some tasks needed to be clearer or broken into smaller parts. The team also mentioned that GitLab updates and commit messages should be clearer.</w:t>
      </w:r>
    </w:p>
    <w:p w14:paraId="7F0375D1" w14:textId="77777777" w:rsidR="00A67B41" w:rsidRPr="00E87767" w:rsidRDefault="00A67B41" w:rsidP="00A67B41">
      <w:pPr>
        <w:spacing w:after="0"/>
        <w:rPr>
          <w:rFonts w:cs="Times New Roman" w:hint="eastAsia"/>
          <w:color w:val="000000"/>
          <w:szCs w:val="23"/>
          <w:lang w:eastAsia="zh-CN"/>
        </w:rPr>
      </w:pPr>
    </w:p>
    <w:p w14:paraId="1CEBA14E" w14:textId="47DCC7DC" w:rsidR="00A13B0C" w:rsidRDefault="00000000">
      <w:pPr>
        <w:pStyle w:val="1"/>
        <w:spacing w:before="80" w:after="80"/>
        <w:rPr>
          <w:rFonts w:ascii="Times New Roman" w:hAnsi="Times New Roman"/>
          <w:lang w:eastAsia="zh-CN"/>
        </w:rPr>
      </w:pPr>
      <w:r>
        <w:rPr>
          <w:rFonts w:ascii="Times New Roman" w:hAnsi="Times New Roman"/>
        </w:rPr>
        <w:t xml:space="preserve">3. </w:t>
      </w:r>
      <w:r w:rsidR="00695454" w:rsidRPr="00695454">
        <w:rPr>
          <w:rFonts w:ascii="Times New Roman" w:hAnsi="Times New Roman"/>
        </w:rPr>
        <w:t>What Went Well</w:t>
      </w:r>
    </w:p>
    <w:p w14:paraId="2CCD13EC" w14:textId="017B8C68" w:rsidR="00474B2B" w:rsidRDefault="00950736" w:rsidP="00103ABA">
      <w:pPr>
        <w:rPr>
          <w:rStyle w:val="bzpyqfadein"/>
          <w:color w:val="000000"/>
          <w:lang w:eastAsia="zh-CN"/>
        </w:rPr>
      </w:pPr>
      <w:r w:rsidRPr="00950736">
        <w:rPr>
          <w:rStyle w:val="bzpyqfadein"/>
          <w:color w:val="000000"/>
        </w:rPr>
        <w:t>This week, the team still made steady progress and everyone was involved in the project work. Compared with the earlier weeks, we had a clearer idea of the project structure and what should be done first.</w:t>
      </w:r>
    </w:p>
    <w:p w14:paraId="7D3C7360" w14:textId="77777777" w:rsidR="00950736" w:rsidRPr="00474B2B" w:rsidRDefault="00950736" w:rsidP="00103ABA">
      <w:pPr>
        <w:rPr>
          <w:rFonts w:hint="eastAsia"/>
          <w:lang w:eastAsia="zh-CN"/>
        </w:rPr>
      </w:pPr>
    </w:p>
    <w:p w14:paraId="45DD07A0" w14:textId="51C3E01F" w:rsidR="00A13B0C" w:rsidRDefault="00000000">
      <w:pPr>
        <w:pStyle w:val="1"/>
        <w:spacing w:before="80" w:after="80"/>
      </w:pPr>
      <w:r>
        <w:rPr>
          <w:rFonts w:ascii="Times New Roman" w:hAnsi="Times New Roman"/>
        </w:rPr>
        <w:lastRenderedPageBreak/>
        <w:t xml:space="preserve">4. </w:t>
      </w:r>
      <w:r w:rsidR="00695454" w:rsidRPr="00695454">
        <w:rPr>
          <w:rFonts w:ascii="Times New Roman" w:hAnsi="Times New Roman"/>
        </w:rPr>
        <w:t>What Went Badly / Poorly</w:t>
      </w:r>
    </w:p>
    <w:p w14:paraId="4E853A72" w14:textId="77777777" w:rsidR="002548EC" w:rsidRDefault="002548EC" w:rsidP="008557A1">
      <w:pPr>
        <w:pStyle w:val="a0"/>
        <w:numPr>
          <w:ilvl w:val="0"/>
          <w:numId w:val="0"/>
        </w:numPr>
        <w:spacing w:after="60" w:line="259" w:lineRule="auto"/>
        <w:ind w:left="360" w:hanging="360"/>
        <w:rPr>
          <w:rStyle w:val="bzpyqfadein"/>
          <w:color w:val="000000"/>
          <w:lang w:eastAsia="zh-CN"/>
        </w:rPr>
      </w:pPr>
      <w:r w:rsidRPr="002548EC">
        <w:rPr>
          <w:rStyle w:val="bzpyqfadein"/>
          <w:color w:val="000000"/>
          <w:lang w:eastAsia="zh-CN"/>
        </w:rPr>
        <w:t>Some tasks were slower than expected, and a few parts were still not fully complete. We also felt that</w:t>
      </w:r>
    </w:p>
    <w:p w14:paraId="13E0B479" w14:textId="77777777" w:rsidR="002548EC" w:rsidRDefault="002548EC" w:rsidP="008557A1">
      <w:pPr>
        <w:pStyle w:val="a0"/>
        <w:numPr>
          <w:ilvl w:val="0"/>
          <w:numId w:val="0"/>
        </w:numPr>
        <w:spacing w:after="60" w:line="259" w:lineRule="auto"/>
        <w:ind w:left="360" w:hanging="360"/>
        <w:rPr>
          <w:rStyle w:val="bzpyqfadein"/>
          <w:color w:val="000000"/>
          <w:lang w:eastAsia="zh-CN"/>
        </w:rPr>
      </w:pPr>
      <w:r w:rsidRPr="002548EC">
        <w:rPr>
          <w:rStyle w:val="bzpyqfadein"/>
          <w:color w:val="000000"/>
          <w:lang w:eastAsia="zh-CN"/>
        </w:rPr>
        <w:t>some progress updates were a bit too general, so it was not always easy to know the exact status of the</w:t>
      </w:r>
    </w:p>
    <w:p w14:paraId="304E3D9E" w14:textId="2E30740C" w:rsidR="008557A1" w:rsidRDefault="002548EC" w:rsidP="008557A1">
      <w:pPr>
        <w:pStyle w:val="a0"/>
        <w:numPr>
          <w:ilvl w:val="0"/>
          <w:numId w:val="0"/>
        </w:numPr>
        <w:spacing w:after="60" w:line="259" w:lineRule="auto"/>
        <w:ind w:left="360" w:hanging="360"/>
        <w:rPr>
          <w:rStyle w:val="bzpyqfadein"/>
          <w:color w:val="000000"/>
          <w:lang w:eastAsia="zh-CN"/>
        </w:rPr>
      </w:pPr>
      <w:r w:rsidRPr="002548EC">
        <w:rPr>
          <w:rStyle w:val="bzpyqfadein"/>
          <w:color w:val="000000"/>
          <w:lang w:eastAsia="zh-CN"/>
        </w:rPr>
        <w:t>work.</w:t>
      </w:r>
    </w:p>
    <w:p w14:paraId="75860511" w14:textId="77777777" w:rsidR="002548EC" w:rsidRPr="00A957EB" w:rsidRDefault="002548EC" w:rsidP="008557A1">
      <w:pPr>
        <w:pStyle w:val="a0"/>
        <w:numPr>
          <w:ilvl w:val="0"/>
          <w:numId w:val="0"/>
        </w:numPr>
        <w:spacing w:after="60" w:line="259" w:lineRule="auto"/>
        <w:ind w:left="360" w:hanging="360"/>
        <w:rPr>
          <w:rFonts w:cs="Times New Roman" w:hint="eastAsia"/>
          <w:szCs w:val="23"/>
          <w:lang w:eastAsia="zh-CN"/>
        </w:rPr>
      </w:pPr>
    </w:p>
    <w:p w14:paraId="391C2537" w14:textId="7600DF63" w:rsidR="00A13B0C" w:rsidRDefault="00000000">
      <w:pPr>
        <w:pStyle w:val="1"/>
        <w:spacing w:before="80" w:after="80"/>
      </w:pPr>
      <w:r>
        <w:rPr>
          <w:rFonts w:ascii="Times New Roman" w:hAnsi="Times New Roman"/>
        </w:rPr>
        <w:t xml:space="preserve">5. </w:t>
      </w:r>
      <w:r w:rsidR="00695454" w:rsidRPr="00695454">
        <w:rPr>
          <w:rFonts w:ascii="Times New Roman" w:hAnsi="Times New Roman"/>
        </w:rPr>
        <w:t>What the Team Should Be Doing</w:t>
      </w:r>
    </w:p>
    <w:p w14:paraId="12A9D863" w14:textId="77777777" w:rsidR="00DA0542" w:rsidRDefault="00DA0542" w:rsidP="00DA0542">
      <w:pPr>
        <w:spacing w:after="0"/>
        <w:rPr>
          <w:rStyle w:val="bzpyqfadein"/>
          <w:color w:val="000000"/>
          <w:lang w:eastAsia="zh-CN"/>
        </w:rPr>
      </w:pPr>
      <w:r w:rsidRPr="00DA0542">
        <w:rPr>
          <w:rStyle w:val="bzpyqfadein"/>
          <w:color w:val="000000"/>
        </w:rPr>
        <w:t>The team agreed that the next step should be making tasks clearer and easier to track. If one task is too large, it should be split into smaller parts.</w:t>
      </w:r>
    </w:p>
    <w:p w14:paraId="00EB38AE" w14:textId="77777777" w:rsidR="00DA0542" w:rsidRPr="00DA0542" w:rsidRDefault="00DA0542" w:rsidP="00DA0542">
      <w:pPr>
        <w:spacing w:after="0"/>
        <w:rPr>
          <w:rStyle w:val="bzpyqfadein"/>
          <w:rFonts w:hint="eastAsia"/>
          <w:color w:val="000000"/>
          <w:lang w:eastAsia="zh-CN"/>
        </w:rPr>
      </w:pPr>
    </w:p>
    <w:p w14:paraId="71A7B9AE" w14:textId="18DF099C" w:rsidR="00FE69F8" w:rsidRDefault="00DA0542" w:rsidP="00DA0542">
      <w:pPr>
        <w:spacing w:after="0"/>
        <w:rPr>
          <w:rStyle w:val="bzpyqfadein"/>
          <w:color w:val="000000"/>
          <w:lang w:eastAsia="zh-CN"/>
        </w:rPr>
      </w:pPr>
      <w:r w:rsidRPr="00DA0542">
        <w:rPr>
          <w:rStyle w:val="bzpyqfadein"/>
          <w:color w:val="000000"/>
        </w:rPr>
        <w:t>We also agreed that members should keep GitLab updated more regularly and report problems earlier if they get stuck.</w:t>
      </w:r>
    </w:p>
    <w:p w14:paraId="6154E6DF" w14:textId="13C2301E" w:rsidR="00DA0542" w:rsidRPr="00DA0542" w:rsidRDefault="00DA0542" w:rsidP="00DA0542">
      <w:pPr>
        <w:spacing w:after="0"/>
        <w:rPr>
          <w:rFonts w:cs="Times New Roman" w:hint="eastAsia"/>
          <w:color w:val="000000"/>
          <w:szCs w:val="23"/>
          <w:lang w:eastAsia="zh-CN"/>
        </w:rPr>
      </w:pPr>
      <w:r>
        <w:rPr>
          <w:rStyle w:val="bzpyqfadein"/>
          <w:rFonts w:hint="eastAsia"/>
          <w:color w:val="000000"/>
          <w:lang w:eastAsia="zh-CN"/>
        </w:rPr>
        <w:t xml:space="preserve"> </w:t>
      </w:r>
    </w:p>
    <w:p w14:paraId="4C02A38D" w14:textId="048B2E99" w:rsidR="00A13B0C" w:rsidRDefault="00000000">
      <w:pPr>
        <w:pStyle w:val="1"/>
        <w:spacing w:before="80" w:after="80"/>
      </w:pPr>
      <w:r>
        <w:rPr>
          <w:rFonts w:ascii="Times New Roman" w:hAnsi="Times New Roman"/>
        </w:rPr>
        <w:t xml:space="preserve">6. </w:t>
      </w:r>
      <w:r w:rsidR="00695454" w:rsidRPr="00695454">
        <w:rPr>
          <w:rFonts w:ascii="Times New Roman" w:hAnsi="Times New Roman"/>
        </w:rPr>
        <w:t>What We Learned</w:t>
      </w:r>
    </w:p>
    <w:p w14:paraId="684CCB33" w14:textId="4718B014" w:rsidR="00474B2B" w:rsidRDefault="009A1BA3" w:rsidP="00E87767">
      <w:pPr>
        <w:spacing w:after="0"/>
        <w:rPr>
          <w:rStyle w:val="bzpyqfadein"/>
          <w:color w:val="000000"/>
          <w:lang w:eastAsia="zh-CN"/>
        </w:rPr>
      </w:pPr>
      <w:r w:rsidRPr="009A1BA3">
        <w:rPr>
          <w:rStyle w:val="bzpyqfadein"/>
          <w:color w:val="000000"/>
        </w:rPr>
        <w:t>From this meeting, we learned that progress is not only about doing the work, but also about making the work clear to the whole team. We also learned that some tasks seem simple at first, but become more difficult during implementation.</w:t>
      </w:r>
    </w:p>
    <w:p w14:paraId="26E4F347" w14:textId="77777777" w:rsidR="009A1BA3" w:rsidRPr="00E87767" w:rsidRDefault="009A1BA3" w:rsidP="00E87767">
      <w:pPr>
        <w:spacing w:after="0"/>
        <w:rPr>
          <w:rFonts w:cs="Times New Roman" w:hint="eastAsia"/>
          <w:color w:val="000000"/>
          <w:szCs w:val="23"/>
          <w:lang w:eastAsia="zh-CN"/>
        </w:rPr>
      </w:pPr>
    </w:p>
    <w:p w14:paraId="64E24A0F" w14:textId="40E7E978" w:rsidR="00695454" w:rsidRDefault="00695454" w:rsidP="00695454">
      <w:pPr>
        <w:pStyle w:val="1"/>
        <w:spacing w:before="80" w:after="80"/>
        <w:rPr>
          <w:rFonts w:ascii="Times New Roman" w:hAnsi="Times New Roman"/>
          <w:lang w:eastAsia="zh-CN"/>
        </w:rPr>
      </w:pPr>
      <w:r>
        <w:rPr>
          <w:rFonts w:ascii="Times New Roman" w:hAnsi="Times New Roman" w:hint="eastAsia"/>
          <w:lang w:eastAsia="zh-CN"/>
        </w:rPr>
        <w:t>7</w:t>
      </w:r>
      <w:r>
        <w:rPr>
          <w:rFonts w:ascii="Times New Roman" w:hAnsi="Times New Roman"/>
        </w:rPr>
        <w:t xml:space="preserve">. </w:t>
      </w:r>
      <w:r w:rsidRPr="00695454">
        <w:rPr>
          <w:rFonts w:ascii="Times New Roman" w:hAnsi="Times New Roman"/>
        </w:rPr>
        <w:t>Planning for the Next Sprint</w:t>
      </w:r>
    </w:p>
    <w:p w14:paraId="2871D5F6" w14:textId="025015D4" w:rsidR="00474B2B" w:rsidRDefault="009A1BA3" w:rsidP="00E87767">
      <w:pPr>
        <w:spacing w:after="0"/>
        <w:rPr>
          <w:rStyle w:val="bzpyqfadein"/>
          <w:color w:val="000000"/>
          <w:lang w:eastAsia="zh-CN"/>
        </w:rPr>
      </w:pPr>
      <w:r w:rsidRPr="009A1BA3">
        <w:rPr>
          <w:rStyle w:val="bzpyqfadein"/>
          <w:color w:val="000000"/>
        </w:rPr>
        <w:t>For the next stage, we will continue the unfinished tasks and improve the parts that are still unclear. We also want to spend more time on checking progress, testing work, and making sure tasks are really ready.</w:t>
      </w:r>
    </w:p>
    <w:p w14:paraId="2D4561CC" w14:textId="77777777" w:rsidR="009A1BA3" w:rsidRPr="00E87767" w:rsidRDefault="009A1BA3" w:rsidP="00E87767">
      <w:pPr>
        <w:spacing w:after="0"/>
        <w:rPr>
          <w:rFonts w:cs="Times New Roman" w:hint="eastAsia"/>
          <w:color w:val="000000"/>
          <w:szCs w:val="23"/>
          <w:lang w:eastAsia="zh-CN"/>
        </w:rPr>
      </w:pPr>
    </w:p>
    <w:p w14:paraId="64CBBF5A" w14:textId="40AFB139" w:rsidR="00695454" w:rsidRDefault="00695454" w:rsidP="00695454">
      <w:pPr>
        <w:pStyle w:val="1"/>
        <w:spacing w:before="80" w:after="80"/>
        <w:rPr>
          <w:rFonts w:ascii="Times New Roman" w:hAnsi="Times New Roman"/>
          <w:lang w:eastAsia="zh-CN"/>
        </w:rPr>
      </w:pPr>
      <w:r>
        <w:rPr>
          <w:rFonts w:ascii="Times New Roman" w:hAnsi="Times New Roman" w:hint="eastAsia"/>
          <w:lang w:eastAsia="zh-CN"/>
        </w:rPr>
        <w:t>8</w:t>
      </w:r>
      <w:r>
        <w:rPr>
          <w:rFonts w:ascii="Times New Roman" w:hAnsi="Times New Roman"/>
        </w:rPr>
        <w:t xml:space="preserve">. </w:t>
      </w:r>
      <w:r w:rsidR="00E87767" w:rsidRPr="00E87767">
        <w:rPr>
          <w:rFonts w:ascii="Times New Roman" w:hAnsi="Times New Roman"/>
        </w:rPr>
        <w:t>Definition of Done Reminder</w:t>
      </w:r>
    </w:p>
    <w:p w14:paraId="21010DE6" w14:textId="5D01E994" w:rsidR="00474B2B" w:rsidRDefault="009A1BA3" w:rsidP="00E87767">
      <w:pPr>
        <w:spacing w:after="0"/>
        <w:rPr>
          <w:rStyle w:val="bzpyqfadein"/>
          <w:color w:val="000000"/>
          <w:lang w:eastAsia="zh-CN"/>
        </w:rPr>
      </w:pPr>
      <w:r w:rsidRPr="009A1BA3">
        <w:rPr>
          <w:rStyle w:val="bzpyqfadein"/>
          <w:color w:val="000000"/>
        </w:rPr>
        <w:t>We reminded ourselves that a task should only be marked as done when it has been properly completed, checked, and is ready for review. If something is still missing, it should stay in progress.</w:t>
      </w:r>
    </w:p>
    <w:p w14:paraId="6FB77020" w14:textId="77777777" w:rsidR="009A1BA3" w:rsidRPr="00E87767" w:rsidRDefault="009A1BA3" w:rsidP="00E87767">
      <w:pPr>
        <w:spacing w:after="0"/>
        <w:rPr>
          <w:rFonts w:cs="Times New Roman" w:hint="eastAsia"/>
          <w:color w:val="000000"/>
          <w:szCs w:val="23"/>
          <w:lang w:eastAsia="zh-CN"/>
        </w:rPr>
      </w:pPr>
    </w:p>
    <w:p w14:paraId="7778BDE1" w14:textId="38044E0F" w:rsidR="00695454" w:rsidRDefault="00695454" w:rsidP="00695454">
      <w:pPr>
        <w:pStyle w:val="1"/>
        <w:spacing w:before="80" w:after="80"/>
        <w:rPr>
          <w:rFonts w:ascii="Times New Roman" w:hAnsi="Times New Roman"/>
          <w:lang w:eastAsia="zh-CN"/>
        </w:rPr>
      </w:pPr>
      <w:r>
        <w:rPr>
          <w:rFonts w:ascii="Times New Roman" w:hAnsi="Times New Roman" w:hint="eastAsia"/>
          <w:lang w:eastAsia="zh-CN"/>
        </w:rPr>
        <w:t>9</w:t>
      </w:r>
      <w:r>
        <w:rPr>
          <w:rFonts w:ascii="Times New Roman" w:hAnsi="Times New Roman"/>
        </w:rPr>
        <w:t xml:space="preserve">. </w:t>
      </w:r>
      <w:r w:rsidR="00E87767" w:rsidRPr="00E87767">
        <w:rPr>
          <w:rFonts w:ascii="Times New Roman" w:hAnsi="Times New Roman"/>
        </w:rPr>
        <w:t>Conclusion</w:t>
      </w:r>
    </w:p>
    <w:p w14:paraId="10BE0569" w14:textId="4FD0CF92" w:rsidR="00695454" w:rsidRDefault="009A1BA3" w:rsidP="009A1BA3">
      <w:pPr>
        <w:pStyle w:val="a0"/>
        <w:numPr>
          <w:ilvl w:val="0"/>
          <w:numId w:val="0"/>
        </w:numPr>
        <w:spacing w:after="20" w:line="240" w:lineRule="auto"/>
        <w:rPr>
          <w:lang w:eastAsia="zh-CN"/>
        </w:rPr>
      </w:pPr>
      <w:r w:rsidRPr="009A1BA3">
        <w:rPr>
          <w:rStyle w:val="bzpyqfadein"/>
          <w:color w:val="000000"/>
        </w:rPr>
        <w:t>Overall, this meeting was useful because it helped us review our progress and see what still needed improvement. The team agreed that the next step is to keep moving forward and make the work clearer and better organised.</w:t>
      </w:r>
    </w:p>
    <w:sectPr w:rsidR="00695454" w:rsidSect="00034616">
      <w:headerReference w:type="default" r:id="rId8"/>
      <w:footerReference w:type="default" r:id="rId9"/>
      <w:pgSz w:w="12240" w:h="15840"/>
      <w:pgMar w:top="1008" w:right="1296" w:bottom="864"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3756A" w14:textId="77777777" w:rsidR="00F3351C" w:rsidRDefault="00F3351C">
      <w:pPr>
        <w:spacing w:after="0" w:line="240" w:lineRule="auto"/>
      </w:pPr>
      <w:r>
        <w:separator/>
      </w:r>
    </w:p>
  </w:endnote>
  <w:endnote w:type="continuationSeparator" w:id="0">
    <w:p w14:paraId="6C328AF1" w14:textId="77777777" w:rsidR="00F3351C" w:rsidRDefault="00F335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webkit-standard">
    <w:altName w:val="Calibri"/>
    <w:panose1 w:val="020B0604020202020204"/>
    <w:charset w:val="00"/>
    <w:family w:val="auto"/>
    <w:pitch w:val="default"/>
  </w:font>
  <w:font w:name="宋体">
    <w:altName w:val="SimSun"/>
    <w:panose1 w:val="02010600030101010101"/>
    <w:charset w:val="86"/>
    <w:family w:val="auto"/>
    <w:pitch w:val="variable"/>
    <w:sig w:usb0="00000203" w:usb1="288F0000" w:usb2="00000016" w:usb3="00000000" w:csb0="00040001"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059D5" w14:textId="7974E9A0" w:rsidR="00A13B0C" w:rsidRDefault="00A13B0C">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61BD2" w14:textId="77777777" w:rsidR="00F3351C" w:rsidRDefault="00F3351C">
      <w:pPr>
        <w:spacing w:after="0" w:line="240" w:lineRule="auto"/>
      </w:pPr>
      <w:r>
        <w:separator/>
      </w:r>
    </w:p>
  </w:footnote>
  <w:footnote w:type="continuationSeparator" w:id="0">
    <w:p w14:paraId="474E38E7" w14:textId="77777777" w:rsidR="00F3351C" w:rsidRDefault="00F335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FEF4D" w14:textId="1641E82E" w:rsidR="00A13B0C" w:rsidRDefault="00A13B0C">
    <w:pPr>
      <w:pStyle w:val="a5"/>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A088F15A"/>
    <w:lvl w:ilvl="0">
      <w:start w:val="1"/>
      <w:numFmt w:val="bullet"/>
      <w:pStyle w:val="a0"/>
      <w:lvlText w:val=""/>
      <w:lvlJc w:val="left"/>
      <w:pPr>
        <w:tabs>
          <w:tab w:val="num" w:pos="360"/>
        </w:tabs>
        <w:ind w:left="360" w:hanging="360"/>
      </w:pPr>
      <w:rPr>
        <w:rFonts w:ascii="Symbol" w:hAnsi="Symbol" w:hint="default"/>
      </w:rPr>
    </w:lvl>
  </w:abstractNum>
  <w:num w:numId="1" w16cid:durableId="1814830104">
    <w:abstractNumId w:val="8"/>
  </w:num>
  <w:num w:numId="2" w16cid:durableId="1159922837">
    <w:abstractNumId w:val="6"/>
  </w:num>
  <w:num w:numId="3" w16cid:durableId="1409034872">
    <w:abstractNumId w:val="5"/>
  </w:num>
  <w:num w:numId="4" w16cid:durableId="493032047">
    <w:abstractNumId w:val="4"/>
  </w:num>
  <w:num w:numId="5" w16cid:durableId="627706527">
    <w:abstractNumId w:val="7"/>
  </w:num>
  <w:num w:numId="6" w16cid:durableId="1689867960">
    <w:abstractNumId w:val="3"/>
  </w:num>
  <w:num w:numId="7" w16cid:durableId="477382809">
    <w:abstractNumId w:val="2"/>
  </w:num>
  <w:num w:numId="8" w16cid:durableId="1388794231">
    <w:abstractNumId w:val="1"/>
  </w:num>
  <w:num w:numId="9" w16cid:durableId="1825849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7891"/>
    <w:rsid w:val="001031C4"/>
    <w:rsid w:val="00103ABA"/>
    <w:rsid w:val="0015074B"/>
    <w:rsid w:val="001A20B8"/>
    <w:rsid w:val="002548EC"/>
    <w:rsid w:val="0029639D"/>
    <w:rsid w:val="002C7E06"/>
    <w:rsid w:val="003001AF"/>
    <w:rsid w:val="00326F90"/>
    <w:rsid w:val="00330703"/>
    <w:rsid w:val="003548FF"/>
    <w:rsid w:val="003A605F"/>
    <w:rsid w:val="003B5A66"/>
    <w:rsid w:val="0042004C"/>
    <w:rsid w:val="00474B2B"/>
    <w:rsid w:val="004A247B"/>
    <w:rsid w:val="005911DC"/>
    <w:rsid w:val="005912CE"/>
    <w:rsid w:val="00695454"/>
    <w:rsid w:val="006C42F7"/>
    <w:rsid w:val="006F219A"/>
    <w:rsid w:val="007F50BC"/>
    <w:rsid w:val="00830094"/>
    <w:rsid w:val="008548DA"/>
    <w:rsid w:val="008557A1"/>
    <w:rsid w:val="00950736"/>
    <w:rsid w:val="009A1BA3"/>
    <w:rsid w:val="00A13B0C"/>
    <w:rsid w:val="00A67B41"/>
    <w:rsid w:val="00A957EB"/>
    <w:rsid w:val="00AA1D8D"/>
    <w:rsid w:val="00AA2E8D"/>
    <w:rsid w:val="00B00880"/>
    <w:rsid w:val="00B44EFD"/>
    <w:rsid w:val="00B47730"/>
    <w:rsid w:val="00C10A0A"/>
    <w:rsid w:val="00CB0664"/>
    <w:rsid w:val="00CB3994"/>
    <w:rsid w:val="00CC582D"/>
    <w:rsid w:val="00CC5CD6"/>
    <w:rsid w:val="00D02A73"/>
    <w:rsid w:val="00D825FB"/>
    <w:rsid w:val="00DA0542"/>
    <w:rsid w:val="00DA240A"/>
    <w:rsid w:val="00E87767"/>
    <w:rsid w:val="00F3351C"/>
    <w:rsid w:val="00F36849"/>
    <w:rsid w:val="00FC693F"/>
    <w:rsid w:val="00FD52A4"/>
    <w:rsid w:val="00FE69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B4F4DA"/>
  <w14:defaultImageDpi w14:val="300"/>
  <w15:docId w15:val="{75EA8258-DCC3-3F4D-BDB5-111967E2F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3"/>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00000"/>
      <w:sz w:val="34"/>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4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000000"/>
      <w:spacing w:val="15"/>
      <w:sz w:val="3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bzpyqfadein">
    <w:name w:val="bz_pyq_fadein"/>
    <w:basedOn w:val="a2"/>
    <w:rsid w:val="00474B2B"/>
  </w:style>
  <w:style w:type="character" w:customStyle="1" w:styleId="apple-converted-space">
    <w:name w:val="apple-converted-space"/>
    <w:basedOn w:val="a2"/>
    <w:rsid w:val="00474B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410</Words>
  <Characters>2339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Dibing Bai</cp:lastModifiedBy>
  <cp:revision>14</cp:revision>
  <dcterms:created xsi:type="dcterms:W3CDTF">2026-03-24T09:09:00Z</dcterms:created>
  <dcterms:modified xsi:type="dcterms:W3CDTF">2026-03-24T09:34:00Z</dcterms:modified>
  <cp:category/>
</cp:coreProperties>
</file>