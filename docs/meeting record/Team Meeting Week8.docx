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245872" w14:textId="77777777" w:rsidR="00CC582D" w:rsidRDefault="00CC582D">
      <w:pPr>
        <w:spacing w:after="40"/>
        <w:jc w:val="center"/>
        <w:rPr>
          <w:b/>
          <w:sz w:val="34"/>
          <w:lang w:eastAsia="zh-CN"/>
        </w:rPr>
      </w:pPr>
    </w:p>
    <w:p w14:paraId="0A6E7197" w14:textId="1920B09E" w:rsidR="00A13B0C" w:rsidRDefault="00000000">
      <w:pPr>
        <w:spacing w:after="40"/>
        <w:jc w:val="center"/>
      </w:pPr>
      <w:r>
        <w:rPr>
          <w:b/>
          <w:sz w:val="34"/>
        </w:rPr>
        <w:t>COM6103 - Team Software Project</w:t>
      </w:r>
    </w:p>
    <w:p w14:paraId="4A085318" w14:textId="6C483FD2" w:rsidR="00A13B0C" w:rsidRDefault="00000000">
      <w:pPr>
        <w:jc w:val="center"/>
      </w:pPr>
      <w:r>
        <w:rPr>
          <w:b/>
          <w:sz w:val="36"/>
        </w:rPr>
        <w:t xml:space="preserve">Team Meeting (Week </w:t>
      </w:r>
      <w:r w:rsidR="00684B96">
        <w:rPr>
          <w:rFonts w:hint="eastAsia"/>
          <w:b/>
          <w:sz w:val="36"/>
          <w:lang w:eastAsia="zh-CN"/>
        </w:rPr>
        <w:t>8</w:t>
      </w:r>
      <w:r>
        <w:rPr>
          <w:b/>
          <w:sz w:val="36"/>
        </w:rPr>
        <w:t>)</w:t>
      </w:r>
    </w:p>
    <w:tbl>
      <w:tblPr>
        <w:tblStyle w:val="aff1"/>
        <w:tblW w:w="0" w:type="auto"/>
        <w:tblLayout w:type="fixed"/>
        <w:tblLook w:val="04A0" w:firstRow="1" w:lastRow="0" w:firstColumn="1" w:lastColumn="0" w:noHBand="0" w:noVBand="1"/>
      </w:tblPr>
      <w:tblGrid>
        <w:gridCol w:w="2448"/>
        <w:gridCol w:w="7056"/>
      </w:tblGrid>
      <w:tr w:rsidR="00A13B0C" w14:paraId="16CD03BD" w14:textId="77777777">
        <w:tc>
          <w:tcPr>
            <w:tcW w:w="2448" w:type="dxa"/>
            <w:tcBorders>
              <w:top w:val="single" w:sz="8" w:space="0" w:color="000000"/>
              <w:left w:val="single" w:sz="8" w:space="0" w:color="000000"/>
              <w:bottom w:val="single" w:sz="8" w:space="0" w:color="000000"/>
              <w:right w:val="single" w:sz="8" w:space="0" w:color="000000"/>
            </w:tcBorders>
          </w:tcPr>
          <w:p w14:paraId="3C68A420" w14:textId="77777777" w:rsidR="00A13B0C" w:rsidRDefault="00000000">
            <w:r>
              <w:rPr>
                <w:b/>
              </w:rPr>
              <w:t>Team</w:t>
            </w:r>
          </w:p>
        </w:tc>
        <w:tc>
          <w:tcPr>
            <w:tcW w:w="7056" w:type="dxa"/>
            <w:tcBorders>
              <w:top w:val="single" w:sz="8" w:space="0" w:color="000000"/>
              <w:left w:val="single" w:sz="8" w:space="0" w:color="000000"/>
              <w:bottom w:val="single" w:sz="8" w:space="0" w:color="000000"/>
              <w:right w:val="single" w:sz="8" w:space="0" w:color="000000"/>
            </w:tcBorders>
          </w:tcPr>
          <w:p w14:paraId="156D2264" w14:textId="77777777" w:rsidR="00A13B0C" w:rsidRDefault="00000000">
            <w:r>
              <w:t>1-eWaste</w:t>
            </w:r>
          </w:p>
        </w:tc>
      </w:tr>
      <w:tr w:rsidR="00A13B0C" w14:paraId="297BFC34" w14:textId="77777777">
        <w:tc>
          <w:tcPr>
            <w:tcW w:w="2448" w:type="dxa"/>
            <w:tcBorders>
              <w:top w:val="single" w:sz="8" w:space="0" w:color="000000"/>
              <w:left w:val="single" w:sz="8" w:space="0" w:color="000000"/>
              <w:bottom w:val="single" w:sz="8" w:space="0" w:color="000000"/>
              <w:right w:val="single" w:sz="8" w:space="0" w:color="000000"/>
            </w:tcBorders>
          </w:tcPr>
          <w:p w14:paraId="52151FFB" w14:textId="77777777" w:rsidR="00A13B0C" w:rsidRDefault="00000000">
            <w:r>
              <w:rPr>
                <w:b/>
              </w:rPr>
              <w:t>Members Present</w:t>
            </w:r>
          </w:p>
        </w:tc>
        <w:tc>
          <w:tcPr>
            <w:tcW w:w="7056" w:type="dxa"/>
            <w:tcBorders>
              <w:top w:val="single" w:sz="8" w:space="0" w:color="000000"/>
              <w:left w:val="single" w:sz="8" w:space="0" w:color="000000"/>
              <w:bottom w:val="single" w:sz="8" w:space="0" w:color="000000"/>
              <w:right w:val="single" w:sz="8" w:space="0" w:color="000000"/>
            </w:tcBorders>
          </w:tcPr>
          <w:p w14:paraId="0F78D47A" w14:textId="1360C4C3" w:rsidR="00A13B0C" w:rsidRDefault="006F219A">
            <w:pPr>
              <w:rPr>
                <w:lang w:eastAsia="zh-CN"/>
              </w:rPr>
            </w:pPr>
            <w:proofErr w:type="spellStart"/>
            <w:r w:rsidRPr="00880375">
              <w:rPr>
                <w:rFonts w:cs="Times New Roman"/>
                <w:color w:val="000000"/>
              </w:rPr>
              <w:t>Xuhao</w:t>
            </w:r>
            <w:proofErr w:type="spellEnd"/>
            <w:r w:rsidRPr="00880375">
              <w:rPr>
                <w:rFonts w:cs="Times New Roman"/>
                <w:color w:val="000000"/>
              </w:rPr>
              <w:t xml:space="preserve"> Zhou, </w:t>
            </w:r>
            <w:proofErr w:type="spellStart"/>
            <w:r w:rsidRPr="00880375">
              <w:rPr>
                <w:rFonts w:cs="Times New Roman"/>
                <w:color w:val="000000"/>
              </w:rPr>
              <w:t>Yongjiang</w:t>
            </w:r>
            <w:proofErr w:type="spellEnd"/>
            <w:r w:rsidRPr="00880375">
              <w:rPr>
                <w:rFonts w:cs="Times New Roman"/>
                <w:color w:val="000000"/>
              </w:rPr>
              <w:t xml:space="preserve"> Liu, </w:t>
            </w:r>
            <w:proofErr w:type="spellStart"/>
            <w:r w:rsidRPr="00880375">
              <w:rPr>
                <w:rFonts w:cs="Times New Roman"/>
                <w:color w:val="000000"/>
              </w:rPr>
              <w:t>Ziwen</w:t>
            </w:r>
            <w:proofErr w:type="spellEnd"/>
            <w:r w:rsidRPr="00880375">
              <w:rPr>
                <w:rFonts w:cs="Times New Roman"/>
                <w:color w:val="000000"/>
              </w:rPr>
              <w:t xml:space="preserve"> Li, </w:t>
            </w:r>
            <w:proofErr w:type="spellStart"/>
            <w:r w:rsidRPr="00880375">
              <w:rPr>
                <w:rFonts w:cs="Times New Roman"/>
                <w:color w:val="000000"/>
              </w:rPr>
              <w:t>Yaqun</w:t>
            </w:r>
            <w:proofErr w:type="spellEnd"/>
            <w:r w:rsidRPr="00880375">
              <w:rPr>
                <w:rFonts w:cs="Times New Roman"/>
                <w:color w:val="000000"/>
              </w:rPr>
              <w:t xml:space="preserve"> Ma, Dibing Bai</w:t>
            </w:r>
          </w:p>
        </w:tc>
      </w:tr>
      <w:tr w:rsidR="00A13B0C" w14:paraId="4C4590DA" w14:textId="77777777">
        <w:tc>
          <w:tcPr>
            <w:tcW w:w="2448" w:type="dxa"/>
            <w:tcBorders>
              <w:top w:val="single" w:sz="8" w:space="0" w:color="000000"/>
              <w:left w:val="single" w:sz="8" w:space="0" w:color="000000"/>
              <w:bottom w:val="single" w:sz="8" w:space="0" w:color="000000"/>
              <w:right w:val="single" w:sz="8" w:space="0" w:color="000000"/>
            </w:tcBorders>
          </w:tcPr>
          <w:p w14:paraId="14870CFE" w14:textId="77777777" w:rsidR="00A13B0C" w:rsidRDefault="00000000">
            <w:r>
              <w:rPr>
                <w:b/>
              </w:rPr>
              <w:t>Date</w:t>
            </w:r>
          </w:p>
        </w:tc>
        <w:tc>
          <w:tcPr>
            <w:tcW w:w="7056" w:type="dxa"/>
            <w:tcBorders>
              <w:top w:val="single" w:sz="8" w:space="0" w:color="000000"/>
              <w:left w:val="single" w:sz="8" w:space="0" w:color="000000"/>
              <w:bottom w:val="single" w:sz="8" w:space="0" w:color="000000"/>
              <w:right w:val="single" w:sz="8" w:space="0" w:color="000000"/>
            </w:tcBorders>
          </w:tcPr>
          <w:p w14:paraId="1C0A254C" w14:textId="53A670EA" w:rsidR="00A13B0C" w:rsidRDefault="00CB3994">
            <w:r>
              <w:rPr>
                <w:rFonts w:hint="eastAsia"/>
                <w:lang w:eastAsia="zh-CN"/>
              </w:rPr>
              <w:t>2</w:t>
            </w:r>
            <w:r w:rsidR="00684B96">
              <w:rPr>
                <w:rFonts w:hint="eastAsia"/>
                <w:lang w:eastAsia="zh-CN"/>
              </w:rPr>
              <w:t>3</w:t>
            </w:r>
            <w:r w:rsidR="00695454">
              <w:t>/</w:t>
            </w:r>
            <w:r w:rsidR="00684B96">
              <w:rPr>
                <w:rFonts w:hint="eastAsia"/>
                <w:lang w:eastAsia="zh-CN"/>
              </w:rPr>
              <w:t>4</w:t>
            </w:r>
            <w:r w:rsidR="00695454">
              <w:t>/2026</w:t>
            </w:r>
          </w:p>
        </w:tc>
      </w:tr>
      <w:tr w:rsidR="00A13B0C" w14:paraId="59DCBBC1" w14:textId="77777777">
        <w:tc>
          <w:tcPr>
            <w:tcW w:w="2448" w:type="dxa"/>
            <w:tcBorders>
              <w:top w:val="single" w:sz="8" w:space="0" w:color="000000"/>
              <w:left w:val="single" w:sz="8" w:space="0" w:color="000000"/>
              <w:bottom w:val="single" w:sz="8" w:space="0" w:color="000000"/>
              <w:right w:val="single" w:sz="8" w:space="0" w:color="000000"/>
            </w:tcBorders>
          </w:tcPr>
          <w:p w14:paraId="23D2D689" w14:textId="77777777" w:rsidR="00A13B0C" w:rsidRDefault="00000000">
            <w:r>
              <w:rPr>
                <w:b/>
              </w:rPr>
              <w:t>Location</w:t>
            </w:r>
          </w:p>
        </w:tc>
        <w:tc>
          <w:tcPr>
            <w:tcW w:w="7056" w:type="dxa"/>
            <w:tcBorders>
              <w:top w:val="single" w:sz="8" w:space="0" w:color="000000"/>
              <w:left w:val="single" w:sz="8" w:space="0" w:color="000000"/>
              <w:bottom w:val="single" w:sz="8" w:space="0" w:color="000000"/>
              <w:right w:val="single" w:sz="8" w:space="0" w:color="000000"/>
            </w:tcBorders>
          </w:tcPr>
          <w:p w14:paraId="6A7D095A" w14:textId="77777777" w:rsidR="00A13B0C" w:rsidRDefault="00000000">
            <w:r>
              <w:t>Zoom</w:t>
            </w:r>
          </w:p>
        </w:tc>
      </w:tr>
      <w:tr w:rsidR="00A13B0C" w14:paraId="19190478" w14:textId="77777777">
        <w:tc>
          <w:tcPr>
            <w:tcW w:w="2448" w:type="dxa"/>
            <w:tcBorders>
              <w:top w:val="single" w:sz="8" w:space="0" w:color="000000"/>
              <w:left w:val="single" w:sz="8" w:space="0" w:color="000000"/>
              <w:bottom w:val="single" w:sz="8" w:space="0" w:color="000000"/>
              <w:right w:val="single" w:sz="8" w:space="0" w:color="000000"/>
            </w:tcBorders>
          </w:tcPr>
          <w:p w14:paraId="041BB0D6" w14:textId="77777777" w:rsidR="00A13B0C" w:rsidRDefault="00000000">
            <w:r>
              <w:rPr>
                <w:b/>
              </w:rPr>
              <w:t>Minutes</w:t>
            </w:r>
          </w:p>
        </w:tc>
        <w:tc>
          <w:tcPr>
            <w:tcW w:w="7056" w:type="dxa"/>
            <w:tcBorders>
              <w:top w:val="single" w:sz="8" w:space="0" w:color="000000"/>
              <w:left w:val="single" w:sz="8" w:space="0" w:color="000000"/>
              <w:bottom w:val="single" w:sz="8" w:space="0" w:color="000000"/>
              <w:right w:val="single" w:sz="8" w:space="0" w:color="000000"/>
            </w:tcBorders>
          </w:tcPr>
          <w:p w14:paraId="355BAD6D" w14:textId="77777777" w:rsidR="00A13B0C" w:rsidRDefault="00000000">
            <w:r>
              <w:t>1 hour</w:t>
            </w:r>
          </w:p>
        </w:tc>
      </w:tr>
    </w:tbl>
    <w:p w14:paraId="6FCD2936" w14:textId="336B0A16" w:rsidR="00A13B0C" w:rsidRDefault="00A13B0C">
      <w:pPr>
        <w:spacing w:after="40"/>
        <w:rPr>
          <w:lang w:eastAsia="zh-CN"/>
        </w:rPr>
      </w:pPr>
    </w:p>
    <w:p w14:paraId="2E0C898C" w14:textId="028E7D3A" w:rsidR="00CC582D" w:rsidRDefault="00CC582D">
      <w:pPr>
        <w:spacing w:after="40"/>
        <w:rPr>
          <w:lang w:eastAsia="zh-CN"/>
        </w:rPr>
      </w:pPr>
      <w:r>
        <w:rPr>
          <w:rFonts w:ascii="-webkit-standard" w:hAnsi="-webkit-standard"/>
          <w:color w:val="000000"/>
          <w:sz w:val="27"/>
          <w:szCs w:val="27"/>
        </w:rPr>
        <w:t>Attendance Sheet</w:t>
      </w:r>
    </w:p>
    <w:tbl>
      <w:tblPr>
        <w:tblStyle w:val="aff1"/>
        <w:tblW w:w="0" w:type="auto"/>
        <w:jc w:val="center"/>
        <w:tblLook w:val="04A0" w:firstRow="1" w:lastRow="0" w:firstColumn="1" w:lastColumn="0" w:noHBand="0" w:noVBand="1"/>
      </w:tblPr>
      <w:tblGrid>
        <w:gridCol w:w="1927"/>
        <w:gridCol w:w="1927"/>
        <w:gridCol w:w="1928"/>
        <w:gridCol w:w="1928"/>
      </w:tblGrid>
      <w:tr w:rsidR="00CC582D" w14:paraId="63BADB03" w14:textId="77777777" w:rsidTr="00CC582D">
        <w:trPr>
          <w:jc w:val="center"/>
        </w:trPr>
        <w:tc>
          <w:tcPr>
            <w:tcW w:w="1927" w:type="dxa"/>
          </w:tcPr>
          <w:p w14:paraId="6A08336B" w14:textId="3F8EE218" w:rsidR="00CC582D" w:rsidRDefault="00CC582D" w:rsidP="007F50BC">
            <w:pPr>
              <w:spacing w:after="40"/>
              <w:jc w:val="center"/>
              <w:rPr>
                <w:lang w:eastAsia="zh-CN"/>
              </w:rPr>
            </w:pPr>
            <w:r w:rsidRPr="00CC582D">
              <w:rPr>
                <w:rFonts w:ascii="宋体" w:eastAsia="宋体" w:hAnsi="宋体" w:cs="宋体"/>
                <w:b/>
                <w:bCs/>
                <w:color w:val="000000"/>
                <w:sz w:val="24"/>
                <w:szCs w:val="24"/>
                <w:lang w:eastAsia="zh-CN"/>
              </w:rPr>
              <w:t>No.</w:t>
            </w:r>
          </w:p>
        </w:tc>
        <w:tc>
          <w:tcPr>
            <w:tcW w:w="1927" w:type="dxa"/>
          </w:tcPr>
          <w:p w14:paraId="57A97672" w14:textId="611BD529" w:rsidR="00CC582D" w:rsidRDefault="00CC582D" w:rsidP="007F50BC">
            <w:pPr>
              <w:spacing w:after="40"/>
              <w:jc w:val="center"/>
              <w:rPr>
                <w:lang w:eastAsia="zh-CN"/>
              </w:rPr>
            </w:pPr>
            <w:r w:rsidRPr="00CC582D">
              <w:rPr>
                <w:rFonts w:ascii="宋体" w:eastAsia="宋体" w:hAnsi="宋体" w:cs="宋体"/>
                <w:b/>
                <w:bCs/>
                <w:color w:val="000000"/>
                <w:sz w:val="24"/>
                <w:szCs w:val="24"/>
                <w:lang w:eastAsia="zh-CN"/>
              </w:rPr>
              <w:t>Name</w:t>
            </w:r>
          </w:p>
        </w:tc>
        <w:tc>
          <w:tcPr>
            <w:tcW w:w="1928" w:type="dxa"/>
          </w:tcPr>
          <w:p w14:paraId="1B31E6CE" w14:textId="7502B0D1" w:rsidR="00CC582D" w:rsidRDefault="00CC582D" w:rsidP="007F50BC">
            <w:pPr>
              <w:spacing w:after="40"/>
              <w:jc w:val="center"/>
              <w:rPr>
                <w:lang w:eastAsia="zh-CN"/>
              </w:rPr>
            </w:pPr>
            <w:r w:rsidRPr="00CC582D">
              <w:rPr>
                <w:rFonts w:ascii="宋体" w:eastAsia="宋体" w:hAnsi="宋体" w:cs="宋体"/>
                <w:b/>
                <w:bCs/>
                <w:color w:val="000000"/>
                <w:sz w:val="24"/>
                <w:szCs w:val="24"/>
                <w:lang w:eastAsia="zh-CN"/>
              </w:rPr>
              <w:t>Role</w:t>
            </w:r>
          </w:p>
        </w:tc>
        <w:tc>
          <w:tcPr>
            <w:tcW w:w="1928" w:type="dxa"/>
          </w:tcPr>
          <w:p w14:paraId="64703C2F" w14:textId="64AE9D6A" w:rsidR="00CC582D" w:rsidRDefault="00CC582D" w:rsidP="007F50BC">
            <w:pPr>
              <w:spacing w:after="40"/>
              <w:jc w:val="center"/>
              <w:rPr>
                <w:lang w:eastAsia="zh-CN"/>
              </w:rPr>
            </w:pPr>
            <w:r>
              <w:rPr>
                <w:rFonts w:ascii="-webkit-standard" w:hAnsi="-webkit-standard"/>
                <w:color w:val="000000"/>
                <w:sz w:val="27"/>
                <w:szCs w:val="27"/>
              </w:rPr>
              <w:t>Status</w:t>
            </w:r>
          </w:p>
        </w:tc>
      </w:tr>
      <w:tr w:rsidR="00CC582D" w14:paraId="06A08388" w14:textId="77777777" w:rsidTr="00CC582D">
        <w:trPr>
          <w:jc w:val="center"/>
        </w:trPr>
        <w:tc>
          <w:tcPr>
            <w:tcW w:w="1927" w:type="dxa"/>
          </w:tcPr>
          <w:p w14:paraId="1270E898" w14:textId="21385AA3" w:rsidR="00CC582D" w:rsidRDefault="00CC582D" w:rsidP="007F50BC">
            <w:pPr>
              <w:spacing w:after="40"/>
              <w:jc w:val="center"/>
              <w:rPr>
                <w:lang w:eastAsia="zh-CN"/>
              </w:rPr>
            </w:pPr>
            <w:r>
              <w:rPr>
                <w:rFonts w:hint="eastAsia"/>
                <w:lang w:eastAsia="zh-CN"/>
              </w:rPr>
              <w:t>1</w:t>
            </w:r>
          </w:p>
        </w:tc>
        <w:tc>
          <w:tcPr>
            <w:tcW w:w="1927" w:type="dxa"/>
          </w:tcPr>
          <w:p w14:paraId="1097D548" w14:textId="5970CDF9" w:rsidR="00CC582D" w:rsidRDefault="00CC582D" w:rsidP="007F50BC">
            <w:pPr>
              <w:spacing w:after="40"/>
              <w:jc w:val="center"/>
              <w:rPr>
                <w:lang w:eastAsia="zh-CN"/>
              </w:rPr>
            </w:pPr>
            <w:proofErr w:type="spellStart"/>
            <w:r w:rsidRPr="00880375">
              <w:rPr>
                <w:rFonts w:cs="Times New Roman"/>
                <w:color w:val="000000"/>
              </w:rPr>
              <w:t>Xuhao</w:t>
            </w:r>
            <w:proofErr w:type="spellEnd"/>
            <w:r w:rsidRPr="00880375">
              <w:rPr>
                <w:rFonts w:cs="Times New Roman"/>
                <w:color w:val="000000"/>
              </w:rPr>
              <w:t xml:space="preserve"> Zhou</w:t>
            </w:r>
          </w:p>
        </w:tc>
        <w:tc>
          <w:tcPr>
            <w:tcW w:w="1928" w:type="dxa"/>
          </w:tcPr>
          <w:p w14:paraId="2BDDD844" w14:textId="37049279" w:rsidR="00CC582D" w:rsidRDefault="00CC582D" w:rsidP="007F50BC">
            <w:pPr>
              <w:spacing w:after="40"/>
              <w:jc w:val="center"/>
              <w:rPr>
                <w:lang w:eastAsia="zh-CN"/>
              </w:rPr>
            </w:pPr>
            <w:r w:rsidRPr="00CC582D">
              <w:rPr>
                <w:rFonts w:ascii="宋体" w:eastAsia="宋体" w:hAnsi="宋体" w:cs="宋体"/>
                <w:color w:val="000000"/>
                <w:sz w:val="24"/>
                <w:szCs w:val="24"/>
                <w:lang w:eastAsia="zh-CN"/>
              </w:rPr>
              <w:t>Team Member</w:t>
            </w:r>
          </w:p>
        </w:tc>
        <w:tc>
          <w:tcPr>
            <w:tcW w:w="1928" w:type="dxa"/>
          </w:tcPr>
          <w:p w14:paraId="78BE6983" w14:textId="1F9272B6" w:rsidR="00CC582D" w:rsidRDefault="00CC582D" w:rsidP="007F50BC">
            <w:pPr>
              <w:spacing w:after="40"/>
              <w:jc w:val="center"/>
              <w:rPr>
                <w:lang w:eastAsia="zh-CN"/>
              </w:rPr>
            </w:pPr>
            <w:r>
              <w:rPr>
                <w:rFonts w:ascii="Apple Color Emoji" w:hAnsi="Apple Color Emoji" w:cs="Apple Color Emoji" w:hint="eastAsia"/>
                <w:lang w:eastAsia="zh-CN"/>
              </w:rPr>
              <w:t>✔️</w:t>
            </w:r>
          </w:p>
        </w:tc>
      </w:tr>
      <w:tr w:rsidR="00CC582D" w14:paraId="0A1F555F" w14:textId="77777777" w:rsidTr="00CC582D">
        <w:trPr>
          <w:jc w:val="center"/>
        </w:trPr>
        <w:tc>
          <w:tcPr>
            <w:tcW w:w="1927" w:type="dxa"/>
          </w:tcPr>
          <w:p w14:paraId="56E2BC97" w14:textId="09F9E367" w:rsidR="00CC582D" w:rsidRDefault="00CC582D" w:rsidP="007F50BC">
            <w:pPr>
              <w:spacing w:after="40"/>
              <w:jc w:val="center"/>
              <w:rPr>
                <w:lang w:eastAsia="zh-CN"/>
              </w:rPr>
            </w:pPr>
            <w:r>
              <w:rPr>
                <w:rFonts w:hint="eastAsia"/>
                <w:lang w:eastAsia="zh-CN"/>
              </w:rPr>
              <w:t>2</w:t>
            </w:r>
          </w:p>
        </w:tc>
        <w:tc>
          <w:tcPr>
            <w:tcW w:w="1927" w:type="dxa"/>
          </w:tcPr>
          <w:p w14:paraId="5369D1EF" w14:textId="5CEB40CD" w:rsidR="00CC582D" w:rsidRDefault="00CC582D" w:rsidP="007F50BC">
            <w:pPr>
              <w:spacing w:after="40"/>
              <w:jc w:val="center"/>
              <w:rPr>
                <w:lang w:eastAsia="zh-CN"/>
              </w:rPr>
            </w:pPr>
            <w:proofErr w:type="spellStart"/>
            <w:r w:rsidRPr="00880375">
              <w:rPr>
                <w:rFonts w:cs="Times New Roman"/>
                <w:color w:val="000000"/>
              </w:rPr>
              <w:t>Yongjiang</w:t>
            </w:r>
            <w:proofErr w:type="spellEnd"/>
            <w:r w:rsidRPr="00880375">
              <w:rPr>
                <w:rFonts w:cs="Times New Roman"/>
                <w:color w:val="000000"/>
              </w:rPr>
              <w:t xml:space="preserve"> Liu</w:t>
            </w:r>
          </w:p>
        </w:tc>
        <w:tc>
          <w:tcPr>
            <w:tcW w:w="1928" w:type="dxa"/>
          </w:tcPr>
          <w:p w14:paraId="1DA798F0" w14:textId="7D6A6B6B" w:rsidR="00CC582D" w:rsidRDefault="00CC582D" w:rsidP="007F50BC">
            <w:pPr>
              <w:spacing w:after="40"/>
              <w:jc w:val="center"/>
              <w:rPr>
                <w:lang w:eastAsia="zh-CN"/>
              </w:rPr>
            </w:pPr>
            <w:r w:rsidRPr="00CC582D">
              <w:rPr>
                <w:rFonts w:ascii="宋体" w:eastAsia="宋体" w:hAnsi="宋体" w:cs="宋体"/>
                <w:color w:val="000000"/>
                <w:sz w:val="24"/>
                <w:szCs w:val="24"/>
                <w:lang w:eastAsia="zh-CN"/>
              </w:rPr>
              <w:t xml:space="preserve">Team </w:t>
            </w:r>
            <w:r>
              <w:rPr>
                <w:rFonts w:ascii="宋体" w:eastAsia="宋体" w:hAnsi="宋体" w:cs="宋体" w:hint="eastAsia"/>
                <w:color w:val="000000"/>
                <w:sz w:val="24"/>
                <w:szCs w:val="24"/>
                <w:lang w:eastAsia="zh-CN"/>
              </w:rPr>
              <w:t>Leader</w:t>
            </w:r>
          </w:p>
        </w:tc>
        <w:tc>
          <w:tcPr>
            <w:tcW w:w="1928" w:type="dxa"/>
          </w:tcPr>
          <w:p w14:paraId="41A3043B" w14:textId="63A8ED91" w:rsidR="00CC582D" w:rsidRDefault="00CC582D" w:rsidP="007F50BC">
            <w:pPr>
              <w:spacing w:after="40"/>
              <w:jc w:val="center"/>
              <w:rPr>
                <w:lang w:eastAsia="zh-CN"/>
              </w:rPr>
            </w:pPr>
            <w:r>
              <w:rPr>
                <w:rFonts w:ascii="Apple Color Emoji" w:hAnsi="Apple Color Emoji" w:cs="Apple Color Emoji" w:hint="eastAsia"/>
                <w:lang w:eastAsia="zh-CN"/>
              </w:rPr>
              <w:t>✔️</w:t>
            </w:r>
          </w:p>
        </w:tc>
      </w:tr>
      <w:tr w:rsidR="00CC582D" w14:paraId="1BF9A0DD" w14:textId="77777777" w:rsidTr="00CC582D">
        <w:trPr>
          <w:jc w:val="center"/>
        </w:trPr>
        <w:tc>
          <w:tcPr>
            <w:tcW w:w="1927" w:type="dxa"/>
          </w:tcPr>
          <w:p w14:paraId="6F1AD3C2" w14:textId="5295A522" w:rsidR="00CC582D" w:rsidRDefault="00CC582D" w:rsidP="007F50BC">
            <w:pPr>
              <w:spacing w:after="40"/>
              <w:jc w:val="center"/>
              <w:rPr>
                <w:lang w:eastAsia="zh-CN"/>
              </w:rPr>
            </w:pPr>
            <w:r>
              <w:rPr>
                <w:rFonts w:hint="eastAsia"/>
                <w:lang w:eastAsia="zh-CN"/>
              </w:rPr>
              <w:t>3</w:t>
            </w:r>
          </w:p>
        </w:tc>
        <w:tc>
          <w:tcPr>
            <w:tcW w:w="1927" w:type="dxa"/>
          </w:tcPr>
          <w:p w14:paraId="733AA6CB" w14:textId="4FEFA6A5" w:rsidR="00CC582D" w:rsidRDefault="00CC582D" w:rsidP="007F50BC">
            <w:pPr>
              <w:spacing w:after="40"/>
              <w:jc w:val="center"/>
              <w:rPr>
                <w:lang w:eastAsia="zh-CN"/>
              </w:rPr>
            </w:pPr>
            <w:proofErr w:type="spellStart"/>
            <w:r w:rsidRPr="00880375">
              <w:rPr>
                <w:rFonts w:cs="Times New Roman"/>
                <w:color w:val="000000"/>
              </w:rPr>
              <w:t>Ziwen</w:t>
            </w:r>
            <w:proofErr w:type="spellEnd"/>
            <w:r w:rsidRPr="00880375">
              <w:rPr>
                <w:rFonts w:cs="Times New Roman"/>
                <w:color w:val="000000"/>
              </w:rPr>
              <w:t xml:space="preserve"> Li</w:t>
            </w:r>
          </w:p>
        </w:tc>
        <w:tc>
          <w:tcPr>
            <w:tcW w:w="1928" w:type="dxa"/>
          </w:tcPr>
          <w:p w14:paraId="2C1DBA8D" w14:textId="109BE2F0" w:rsidR="00CC582D" w:rsidRDefault="00CC582D" w:rsidP="007F50BC">
            <w:pPr>
              <w:spacing w:after="40"/>
              <w:jc w:val="center"/>
              <w:rPr>
                <w:lang w:eastAsia="zh-CN"/>
              </w:rPr>
            </w:pPr>
            <w:r w:rsidRPr="00CC582D">
              <w:rPr>
                <w:rFonts w:ascii="宋体" w:eastAsia="宋体" w:hAnsi="宋体" w:cs="宋体"/>
                <w:color w:val="000000"/>
                <w:sz w:val="24"/>
                <w:szCs w:val="24"/>
                <w:lang w:eastAsia="zh-CN"/>
              </w:rPr>
              <w:t>Team Member</w:t>
            </w:r>
          </w:p>
        </w:tc>
        <w:tc>
          <w:tcPr>
            <w:tcW w:w="1928" w:type="dxa"/>
          </w:tcPr>
          <w:p w14:paraId="0B8A6FFE" w14:textId="789B98E0" w:rsidR="00CC582D" w:rsidRDefault="00CC582D" w:rsidP="007F50BC">
            <w:pPr>
              <w:spacing w:after="40"/>
              <w:jc w:val="center"/>
              <w:rPr>
                <w:lang w:eastAsia="zh-CN"/>
              </w:rPr>
            </w:pPr>
            <w:r w:rsidRPr="00B33FA6">
              <w:rPr>
                <w:rFonts w:ascii="Apple Color Emoji" w:hAnsi="Apple Color Emoji" w:cs="Apple Color Emoji" w:hint="eastAsia"/>
                <w:lang w:eastAsia="zh-CN"/>
              </w:rPr>
              <w:t>✔️</w:t>
            </w:r>
          </w:p>
        </w:tc>
      </w:tr>
      <w:tr w:rsidR="00CC582D" w14:paraId="24F6C8EF" w14:textId="77777777" w:rsidTr="00CC582D">
        <w:trPr>
          <w:jc w:val="center"/>
        </w:trPr>
        <w:tc>
          <w:tcPr>
            <w:tcW w:w="1927" w:type="dxa"/>
          </w:tcPr>
          <w:p w14:paraId="529CEE3D" w14:textId="51ECE477" w:rsidR="00CC582D" w:rsidRDefault="00CC582D" w:rsidP="007F50BC">
            <w:pPr>
              <w:spacing w:after="40"/>
              <w:jc w:val="center"/>
              <w:rPr>
                <w:lang w:eastAsia="zh-CN"/>
              </w:rPr>
            </w:pPr>
            <w:r>
              <w:rPr>
                <w:rFonts w:hint="eastAsia"/>
                <w:lang w:eastAsia="zh-CN"/>
              </w:rPr>
              <w:t>4</w:t>
            </w:r>
          </w:p>
        </w:tc>
        <w:tc>
          <w:tcPr>
            <w:tcW w:w="1927" w:type="dxa"/>
          </w:tcPr>
          <w:p w14:paraId="696C7D96" w14:textId="1C9DE7D4" w:rsidR="00CC582D" w:rsidRDefault="00CC582D" w:rsidP="007F50BC">
            <w:pPr>
              <w:spacing w:after="40"/>
              <w:jc w:val="center"/>
              <w:rPr>
                <w:lang w:eastAsia="zh-CN"/>
              </w:rPr>
            </w:pPr>
            <w:proofErr w:type="spellStart"/>
            <w:r w:rsidRPr="00880375">
              <w:rPr>
                <w:rFonts w:cs="Times New Roman"/>
                <w:color w:val="000000"/>
              </w:rPr>
              <w:t>Yaqun</w:t>
            </w:r>
            <w:proofErr w:type="spellEnd"/>
            <w:r w:rsidRPr="00880375">
              <w:rPr>
                <w:rFonts w:cs="Times New Roman"/>
                <w:color w:val="000000"/>
              </w:rPr>
              <w:t xml:space="preserve"> Ma</w:t>
            </w:r>
          </w:p>
        </w:tc>
        <w:tc>
          <w:tcPr>
            <w:tcW w:w="1928" w:type="dxa"/>
          </w:tcPr>
          <w:p w14:paraId="021AE51F" w14:textId="475DCAF5" w:rsidR="00CC582D" w:rsidRDefault="00CC582D" w:rsidP="007F50BC">
            <w:pPr>
              <w:spacing w:after="40"/>
              <w:jc w:val="center"/>
              <w:rPr>
                <w:lang w:eastAsia="zh-CN"/>
              </w:rPr>
            </w:pPr>
            <w:r w:rsidRPr="00CC582D">
              <w:rPr>
                <w:rFonts w:ascii="宋体" w:eastAsia="宋体" w:hAnsi="宋体" w:cs="宋体"/>
                <w:color w:val="000000"/>
                <w:sz w:val="24"/>
                <w:szCs w:val="24"/>
                <w:lang w:eastAsia="zh-CN"/>
              </w:rPr>
              <w:t>Team Member</w:t>
            </w:r>
          </w:p>
        </w:tc>
        <w:tc>
          <w:tcPr>
            <w:tcW w:w="1928" w:type="dxa"/>
          </w:tcPr>
          <w:p w14:paraId="5CD492E1" w14:textId="5C77B5A3" w:rsidR="00CC582D" w:rsidRDefault="00CC582D" w:rsidP="007F50BC">
            <w:pPr>
              <w:spacing w:after="40"/>
              <w:jc w:val="center"/>
              <w:rPr>
                <w:lang w:eastAsia="zh-CN"/>
              </w:rPr>
            </w:pPr>
            <w:r w:rsidRPr="00B33FA6">
              <w:rPr>
                <w:rFonts w:ascii="Apple Color Emoji" w:hAnsi="Apple Color Emoji" w:cs="Apple Color Emoji" w:hint="eastAsia"/>
                <w:lang w:eastAsia="zh-CN"/>
              </w:rPr>
              <w:t>✔️</w:t>
            </w:r>
          </w:p>
        </w:tc>
      </w:tr>
      <w:tr w:rsidR="00CC582D" w14:paraId="1FC9CF0B" w14:textId="77777777" w:rsidTr="00CC582D">
        <w:trPr>
          <w:jc w:val="center"/>
        </w:trPr>
        <w:tc>
          <w:tcPr>
            <w:tcW w:w="1927" w:type="dxa"/>
          </w:tcPr>
          <w:p w14:paraId="2A874554" w14:textId="08057E47" w:rsidR="00CC582D" w:rsidRDefault="00CC582D" w:rsidP="007F50BC">
            <w:pPr>
              <w:spacing w:after="40"/>
              <w:jc w:val="center"/>
              <w:rPr>
                <w:lang w:eastAsia="zh-CN"/>
              </w:rPr>
            </w:pPr>
            <w:r>
              <w:rPr>
                <w:rFonts w:hint="eastAsia"/>
                <w:lang w:eastAsia="zh-CN"/>
              </w:rPr>
              <w:t>5</w:t>
            </w:r>
          </w:p>
        </w:tc>
        <w:tc>
          <w:tcPr>
            <w:tcW w:w="1927" w:type="dxa"/>
          </w:tcPr>
          <w:p w14:paraId="227B6C74" w14:textId="20BBAD5C" w:rsidR="00CC582D" w:rsidRDefault="00CC582D" w:rsidP="007F50BC">
            <w:pPr>
              <w:spacing w:after="40"/>
              <w:jc w:val="center"/>
              <w:rPr>
                <w:lang w:eastAsia="zh-CN"/>
              </w:rPr>
            </w:pPr>
            <w:r w:rsidRPr="00880375">
              <w:rPr>
                <w:rFonts w:cs="Times New Roman"/>
                <w:color w:val="000000"/>
              </w:rPr>
              <w:t>Dibing Bai</w:t>
            </w:r>
          </w:p>
        </w:tc>
        <w:tc>
          <w:tcPr>
            <w:tcW w:w="1928" w:type="dxa"/>
          </w:tcPr>
          <w:p w14:paraId="73FC55CF" w14:textId="2A419FC2" w:rsidR="00CC582D" w:rsidRDefault="00CC582D" w:rsidP="007F50BC">
            <w:pPr>
              <w:spacing w:after="40"/>
              <w:jc w:val="center"/>
              <w:rPr>
                <w:lang w:eastAsia="zh-CN"/>
              </w:rPr>
            </w:pPr>
            <w:r w:rsidRPr="00CC582D">
              <w:rPr>
                <w:rFonts w:ascii="宋体" w:eastAsia="宋体" w:hAnsi="宋体" w:cs="宋体"/>
                <w:color w:val="000000"/>
                <w:sz w:val="24"/>
                <w:szCs w:val="24"/>
                <w:lang w:eastAsia="zh-CN"/>
              </w:rPr>
              <w:t>Team Member</w:t>
            </w:r>
          </w:p>
        </w:tc>
        <w:tc>
          <w:tcPr>
            <w:tcW w:w="1928" w:type="dxa"/>
          </w:tcPr>
          <w:p w14:paraId="3274E4D4" w14:textId="07572087" w:rsidR="00CC582D" w:rsidRDefault="00CC582D" w:rsidP="007F50BC">
            <w:pPr>
              <w:spacing w:after="40"/>
              <w:jc w:val="center"/>
              <w:rPr>
                <w:lang w:eastAsia="zh-CN"/>
              </w:rPr>
            </w:pPr>
            <w:r w:rsidRPr="00B33FA6">
              <w:rPr>
                <w:rFonts w:ascii="Apple Color Emoji" w:hAnsi="Apple Color Emoji" w:cs="Apple Color Emoji" w:hint="eastAsia"/>
                <w:lang w:eastAsia="zh-CN"/>
              </w:rPr>
              <w:t>✔️</w:t>
            </w:r>
          </w:p>
        </w:tc>
      </w:tr>
    </w:tbl>
    <w:p w14:paraId="1BBE34A5" w14:textId="787D64A6" w:rsidR="00CC582D" w:rsidRDefault="00CC582D">
      <w:pPr>
        <w:spacing w:after="40"/>
        <w:rPr>
          <w:lang w:eastAsia="zh-CN"/>
        </w:rPr>
      </w:pPr>
    </w:p>
    <w:p w14:paraId="0AAED8BB" w14:textId="77777777" w:rsidR="00CC582D" w:rsidRDefault="00CC582D">
      <w:pPr>
        <w:spacing w:after="40"/>
        <w:rPr>
          <w:lang w:eastAsia="zh-CN"/>
        </w:rPr>
      </w:pPr>
    </w:p>
    <w:p w14:paraId="2CB2F09C" w14:textId="77777777" w:rsidR="00A13B0C" w:rsidRDefault="00000000">
      <w:pPr>
        <w:pStyle w:val="1"/>
        <w:spacing w:before="80" w:after="80"/>
      </w:pPr>
      <w:r>
        <w:rPr>
          <w:rFonts w:ascii="Times New Roman" w:hAnsi="Times New Roman"/>
        </w:rPr>
        <w:t>1. Purpose of Meeting</w:t>
      </w:r>
    </w:p>
    <w:p w14:paraId="7FC586FD" w14:textId="0AA220D6" w:rsidR="00A67B41" w:rsidRDefault="000612BF" w:rsidP="00A67B41">
      <w:pPr>
        <w:spacing w:after="0"/>
        <w:rPr>
          <w:rStyle w:val="bzpyqfadein"/>
          <w:color w:val="000000"/>
          <w:lang w:eastAsia="zh-CN"/>
        </w:rPr>
      </w:pPr>
      <w:r w:rsidRPr="000612BF">
        <w:rPr>
          <w:rStyle w:val="bzpyqfadein"/>
          <w:color w:val="000000"/>
        </w:rPr>
        <w:t>The purpose of this meeting was to check how far we had got with the project and discuss what still needed to be finished. Since the project was already close to the final stage, we mainly focused on the remaining tasks, testing, and what materials we needed for the final report.</w:t>
      </w:r>
    </w:p>
    <w:p w14:paraId="0AA46578" w14:textId="77777777" w:rsidR="000612BF" w:rsidRPr="00E87767" w:rsidRDefault="000612BF" w:rsidP="00A67B41">
      <w:pPr>
        <w:spacing w:after="0"/>
        <w:rPr>
          <w:rFonts w:cs="Times New Roman" w:hint="eastAsia"/>
          <w:szCs w:val="23"/>
          <w:lang w:eastAsia="zh-CN"/>
        </w:rPr>
      </w:pPr>
    </w:p>
    <w:p w14:paraId="2AAF2AA7" w14:textId="54C88B2A" w:rsidR="00A13B0C" w:rsidRDefault="00000000">
      <w:pPr>
        <w:pStyle w:val="1"/>
        <w:spacing w:before="80" w:after="80"/>
        <w:rPr>
          <w:lang w:eastAsia="zh-CN"/>
        </w:rPr>
      </w:pPr>
      <w:r>
        <w:rPr>
          <w:rFonts w:ascii="Times New Roman" w:hAnsi="Times New Roman"/>
        </w:rPr>
        <w:t xml:space="preserve">2. </w:t>
      </w:r>
      <w:r w:rsidR="00695454" w:rsidRPr="00695454">
        <w:rPr>
          <w:rFonts w:ascii="Times New Roman" w:hAnsi="Times New Roman"/>
        </w:rPr>
        <w:t>Summary of Discussion</w:t>
      </w:r>
    </w:p>
    <w:p w14:paraId="397DCF9B" w14:textId="77777777" w:rsidR="000612BF" w:rsidRDefault="000612BF" w:rsidP="000612BF">
      <w:pPr>
        <w:spacing w:after="0"/>
        <w:rPr>
          <w:rStyle w:val="bzpyqfadein"/>
          <w:color w:val="000000"/>
          <w:lang w:eastAsia="zh-CN"/>
        </w:rPr>
      </w:pPr>
      <w:r w:rsidRPr="000612BF">
        <w:rPr>
          <w:rStyle w:val="bzpyqfadein"/>
          <w:color w:val="000000"/>
        </w:rPr>
        <w:t>At the beginning of the meeting, each member gave a short update about their recent work. Most of the main parts of the project had already been started, and some parts were nearly finished.</w:t>
      </w:r>
    </w:p>
    <w:p w14:paraId="0C31778C" w14:textId="77777777" w:rsidR="000612BF" w:rsidRPr="000612BF" w:rsidRDefault="000612BF" w:rsidP="000612BF">
      <w:pPr>
        <w:spacing w:after="0"/>
        <w:rPr>
          <w:rStyle w:val="bzpyqfadein"/>
          <w:rFonts w:hint="eastAsia"/>
          <w:color w:val="000000"/>
          <w:lang w:eastAsia="zh-CN"/>
        </w:rPr>
      </w:pPr>
    </w:p>
    <w:p w14:paraId="2A923099" w14:textId="77777777" w:rsidR="000612BF" w:rsidRDefault="000612BF" w:rsidP="000612BF">
      <w:pPr>
        <w:spacing w:after="0"/>
        <w:rPr>
          <w:rStyle w:val="bzpyqfadein"/>
          <w:color w:val="000000"/>
          <w:lang w:eastAsia="zh-CN"/>
        </w:rPr>
      </w:pPr>
      <w:r w:rsidRPr="000612BF">
        <w:rPr>
          <w:rStyle w:val="bzpyqfadein"/>
          <w:color w:val="000000"/>
        </w:rPr>
        <w:t>We talked about the current state of the system and checked which features were working. Some parts still needed more testing, especially the parts where the frontend and backend had to work together. We also mentioned a few small problems that needed to be fixed before the final version.</w:t>
      </w:r>
    </w:p>
    <w:p w14:paraId="554BCBE4" w14:textId="77777777" w:rsidR="000612BF" w:rsidRPr="000612BF" w:rsidRDefault="000612BF" w:rsidP="000612BF">
      <w:pPr>
        <w:spacing w:after="0"/>
        <w:rPr>
          <w:rStyle w:val="bzpyqfadein"/>
          <w:rFonts w:hint="eastAsia"/>
          <w:color w:val="000000"/>
          <w:lang w:eastAsia="zh-CN"/>
        </w:rPr>
      </w:pPr>
    </w:p>
    <w:p w14:paraId="7F0375D1" w14:textId="455F1567" w:rsidR="00A67B41" w:rsidRDefault="000612BF" w:rsidP="000612BF">
      <w:pPr>
        <w:spacing w:after="0"/>
        <w:rPr>
          <w:rStyle w:val="bzpyqfadein"/>
          <w:color w:val="000000"/>
          <w:lang w:eastAsia="zh-CN"/>
        </w:rPr>
      </w:pPr>
      <w:r w:rsidRPr="000612BF">
        <w:rPr>
          <w:rStyle w:val="bzpyqfadein"/>
          <w:color w:val="000000"/>
        </w:rPr>
        <w:t>Besides the system itself, we also started talking about the final report. We discussed what we needed to collect, such as screenshots, GitLab commits, meeting records, sprint progress, and individual contributions. We thought it would be better to start preparing these things now, instead of leaving them all to the last week.</w:t>
      </w:r>
    </w:p>
    <w:p w14:paraId="7C34E9FC" w14:textId="77777777" w:rsidR="001811EE" w:rsidRPr="00E87767" w:rsidRDefault="001811EE" w:rsidP="000612BF">
      <w:pPr>
        <w:spacing w:after="0"/>
        <w:rPr>
          <w:rFonts w:cs="Times New Roman" w:hint="eastAsia"/>
          <w:color w:val="000000"/>
          <w:szCs w:val="23"/>
          <w:lang w:eastAsia="zh-CN"/>
        </w:rPr>
      </w:pPr>
    </w:p>
    <w:p w14:paraId="1CEBA14E" w14:textId="47DCC7DC" w:rsidR="00A13B0C" w:rsidRDefault="00000000">
      <w:pPr>
        <w:pStyle w:val="1"/>
        <w:spacing w:before="80" w:after="80"/>
        <w:rPr>
          <w:rFonts w:ascii="Times New Roman" w:hAnsi="Times New Roman"/>
          <w:lang w:eastAsia="zh-CN"/>
        </w:rPr>
      </w:pPr>
      <w:r>
        <w:rPr>
          <w:rFonts w:ascii="Times New Roman" w:hAnsi="Times New Roman"/>
        </w:rPr>
        <w:lastRenderedPageBreak/>
        <w:t xml:space="preserve">3. </w:t>
      </w:r>
      <w:r w:rsidR="00695454" w:rsidRPr="00695454">
        <w:rPr>
          <w:rFonts w:ascii="Times New Roman" w:hAnsi="Times New Roman"/>
        </w:rPr>
        <w:t>What Went Well</w:t>
      </w:r>
    </w:p>
    <w:p w14:paraId="28687AD6" w14:textId="77777777" w:rsidR="000612BF" w:rsidRPr="000612BF" w:rsidRDefault="000612BF" w:rsidP="000612BF">
      <w:pPr>
        <w:rPr>
          <w:rStyle w:val="bzpyqfadein"/>
          <w:color w:val="000000"/>
        </w:rPr>
      </w:pPr>
      <w:r w:rsidRPr="000612BF">
        <w:rPr>
          <w:rStyle w:val="bzpyqfadein"/>
          <w:color w:val="000000"/>
        </w:rPr>
        <w:t>The team made good progress this week. The project felt much closer to being finished, and everyone had a clearer idea of what they still needed to do.</w:t>
      </w:r>
    </w:p>
    <w:p w14:paraId="5234A71B" w14:textId="48FB94EB" w:rsidR="000612BF" w:rsidRPr="000612BF" w:rsidRDefault="000612BF" w:rsidP="000612BF">
      <w:pPr>
        <w:rPr>
          <w:rFonts w:hint="eastAsia"/>
          <w:color w:val="000000"/>
          <w:lang w:eastAsia="zh-CN"/>
        </w:rPr>
      </w:pPr>
      <w:r w:rsidRPr="000612BF">
        <w:rPr>
          <w:rStyle w:val="bzpyqfadein"/>
          <w:color w:val="000000"/>
        </w:rPr>
        <w:t xml:space="preserve">We also started to focus more on testing and report preparation. This was useful because we </w:t>
      </w:r>
      <w:proofErr w:type="spellStart"/>
      <w:r w:rsidRPr="000612BF">
        <w:rPr>
          <w:rStyle w:val="bzpyqfadein"/>
          <w:color w:val="000000"/>
        </w:rPr>
        <w:t>realised</w:t>
      </w:r>
      <w:proofErr w:type="spellEnd"/>
      <w:r w:rsidRPr="000612BF">
        <w:rPr>
          <w:rStyle w:val="bzpyqfadein"/>
          <w:color w:val="000000"/>
        </w:rPr>
        <w:t xml:space="preserve"> that the final stage is not only about writing code, but also about showing and explaining the work properly.</w:t>
      </w:r>
    </w:p>
    <w:p w14:paraId="45DD07A0" w14:textId="51C3E01F" w:rsidR="00A13B0C" w:rsidRDefault="00000000">
      <w:pPr>
        <w:pStyle w:val="1"/>
        <w:spacing w:before="80" w:after="80"/>
      </w:pPr>
      <w:r>
        <w:rPr>
          <w:rFonts w:ascii="Times New Roman" w:hAnsi="Times New Roman"/>
        </w:rPr>
        <w:t xml:space="preserve">4. </w:t>
      </w:r>
      <w:r w:rsidR="00695454" w:rsidRPr="00695454">
        <w:rPr>
          <w:rFonts w:ascii="Times New Roman" w:hAnsi="Times New Roman"/>
        </w:rPr>
        <w:t>What Went Badly / Poorly</w:t>
      </w:r>
    </w:p>
    <w:p w14:paraId="304E3D9E" w14:textId="64223F18" w:rsidR="008557A1" w:rsidRDefault="000612BF" w:rsidP="000612BF">
      <w:pPr>
        <w:pStyle w:val="a0"/>
        <w:numPr>
          <w:ilvl w:val="0"/>
          <w:numId w:val="0"/>
        </w:numPr>
        <w:spacing w:after="60" w:line="259" w:lineRule="auto"/>
        <w:rPr>
          <w:rStyle w:val="bzpyqfadein"/>
          <w:color w:val="000000"/>
          <w:lang w:eastAsia="zh-CN"/>
        </w:rPr>
      </w:pPr>
      <w:r w:rsidRPr="000612BF">
        <w:rPr>
          <w:rStyle w:val="bzpyqfadein"/>
          <w:color w:val="000000"/>
          <w:lang w:eastAsia="zh-CN"/>
        </w:rPr>
        <w:t>Some tasks still took longer than expected. For example, some features worked by themselves, but still</w:t>
      </w:r>
      <w:r>
        <w:rPr>
          <w:rStyle w:val="bzpyqfadein"/>
          <w:rFonts w:hint="eastAsia"/>
          <w:color w:val="000000"/>
          <w:lang w:eastAsia="zh-CN"/>
        </w:rPr>
        <w:t xml:space="preserve"> </w:t>
      </w:r>
      <w:r w:rsidRPr="000612BF">
        <w:rPr>
          <w:rStyle w:val="bzpyqfadein"/>
          <w:color w:val="000000"/>
          <w:lang w:eastAsia="zh-CN"/>
        </w:rPr>
        <w:t xml:space="preserve">had problems when they </w:t>
      </w:r>
      <w:proofErr w:type="gramStart"/>
      <w:r w:rsidRPr="000612BF">
        <w:rPr>
          <w:rStyle w:val="bzpyqfadein"/>
          <w:color w:val="000000"/>
          <w:lang w:eastAsia="zh-CN"/>
        </w:rPr>
        <w:t>were connected with</w:t>
      </w:r>
      <w:proofErr w:type="gramEnd"/>
      <w:r w:rsidRPr="000612BF">
        <w:rPr>
          <w:rStyle w:val="bzpyqfadein"/>
          <w:color w:val="000000"/>
          <w:lang w:eastAsia="zh-CN"/>
        </w:rPr>
        <w:t xml:space="preserve"> other parts of the system.</w:t>
      </w:r>
    </w:p>
    <w:p w14:paraId="23FB68FB" w14:textId="05E704A8" w:rsidR="000612BF" w:rsidRPr="000612BF" w:rsidRDefault="000612BF" w:rsidP="000612BF">
      <w:pPr>
        <w:pStyle w:val="a0"/>
        <w:numPr>
          <w:ilvl w:val="0"/>
          <w:numId w:val="0"/>
        </w:numPr>
        <w:spacing w:after="60" w:line="259" w:lineRule="auto"/>
        <w:rPr>
          <w:rStyle w:val="bzpyqfadein"/>
          <w:rFonts w:hint="eastAsia"/>
          <w:color w:val="000000"/>
          <w:lang w:eastAsia="zh-CN"/>
        </w:rPr>
      </w:pPr>
      <w:r w:rsidRPr="000612BF">
        <w:rPr>
          <w:rStyle w:val="bzpyqfadein"/>
          <w:color w:val="000000"/>
          <w:lang w:eastAsia="zh-CN"/>
        </w:rPr>
        <w:t xml:space="preserve">Another problem was that some report materials were not </w:t>
      </w:r>
      <w:proofErr w:type="spellStart"/>
      <w:r w:rsidRPr="000612BF">
        <w:rPr>
          <w:rStyle w:val="bzpyqfadein"/>
          <w:color w:val="000000"/>
          <w:lang w:eastAsia="zh-CN"/>
        </w:rPr>
        <w:t>organised</w:t>
      </w:r>
      <w:proofErr w:type="spellEnd"/>
      <w:r w:rsidRPr="000612BF">
        <w:rPr>
          <w:rStyle w:val="bzpyqfadein"/>
          <w:color w:val="000000"/>
          <w:lang w:eastAsia="zh-CN"/>
        </w:rPr>
        <w:t xml:space="preserve"> yet. We had done the work, but some evidence and notes still needed to be collected properly.</w:t>
      </w:r>
    </w:p>
    <w:p w14:paraId="75860511" w14:textId="77777777" w:rsidR="002548EC" w:rsidRPr="00A957EB" w:rsidRDefault="002548EC" w:rsidP="008557A1">
      <w:pPr>
        <w:pStyle w:val="a0"/>
        <w:numPr>
          <w:ilvl w:val="0"/>
          <w:numId w:val="0"/>
        </w:numPr>
        <w:spacing w:after="60" w:line="259" w:lineRule="auto"/>
        <w:ind w:left="360" w:hanging="360"/>
        <w:rPr>
          <w:rFonts w:cs="Times New Roman"/>
          <w:szCs w:val="23"/>
          <w:lang w:eastAsia="zh-CN"/>
        </w:rPr>
      </w:pPr>
    </w:p>
    <w:p w14:paraId="391C2537" w14:textId="7600DF63" w:rsidR="00A13B0C" w:rsidRDefault="00000000">
      <w:pPr>
        <w:pStyle w:val="1"/>
        <w:spacing w:before="80" w:after="80"/>
      </w:pPr>
      <w:r>
        <w:rPr>
          <w:rFonts w:ascii="Times New Roman" w:hAnsi="Times New Roman"/>
        </w:rPr>
        <w:t xml:space="preserve">5. </w:t>
      </w:r>
      <w:r w:rsidR="00695454" w:rsidRPr="00695454">
        <w:rPr>
          <w:rFonts w:ascii="Times New Roman" w:hAnsi="Times New Roman"/>
        </w:rPr>
        <w:t>What the Team Should Be Doing</w:t>
      </w:r>
    </w:p>
    <w:p w14:paraId="00EB38AE" w14:textId="2844E027" w:rsidR="00DA0542" w:rsidRPr="00DA0542" w:rsidRDefault="003C1B4F" w:rsidP="00DA0542">
      <w:pPr>
        <w:spacing w:after="0"/>
        <w:rPr>
          <w:rStyle w:val="bzpyqfadein"/>
          <w:color w:val="000000"/>
          <w:lang w:eastAsia="zh-CN"/>
        </w:rPr>
      </w:pPr>
      <w:r w:rsidRPr="003C1B4F">
        <w:rPr>
          <w:rStyle w:val="bzpyqfadein"/>
          <w:color w:val="000000"/>
        </w:rPr>
        <w:t>The team agreed that we should not add too many new features at this point. It would be better to finish the main functions properly and make the system more stable.</w:t>
      </w:r>
    </w:p>
    <w:p w14:paraId="01FBDD38" w14:textId="77777777" w:rsidR="003C1B4F" w:rsidRDefault="003C1B4F" w:rsidP="00DA0542">
      <w:pPr>
        <w:spacing w:after="0"/>
        <w:rPr>
          <w:rStyle w:val="bzpyqfadein"/>
          <w:color w:val="000000"/>
          <w:lang w:eastAsia="zh-CN"/>
        </w:rPr>
      </w:pPr>
      <w:r w:rsidRPr="003C1B4F">
        <w:rPr>
          <w:rStyle w:val="bzpyqfadein"/>
          <w:color w:val="000000"/>
        </w:rPr>
        <w:t>Each member should also start preparing their own part for the report, including what they worked on, what problems they had, and what they contributed to the project.</w:t>
      </w:r>
    </w:p>
    <w:p w14:paraId="6154E6DF" w14:textId="0BDEEB77" w:rsidR="00DA0542" w:rsidRPr="00DA0542" w:rsidRDefault="00DA0542" w:rsidP="00DA0542">
      <w:pPr>
        <w:spacing w:after="0"/>
        <w:rPr>
          <w:rFonts w:cs="Times New Roman"/>
          <w:color w:val="000000"/>
          <w:szCs w:val="23"/>
          <w:lang w:eastAsia="zh-CN"/>
        </w:rPr>
      </w:pPr>
      <w:r>
        <w:rPr>
          <w:rStyle w:val="bzpyqfadein"/>
          <w:rFonts w:hint="eastAsia"/>
          <w:color w:val="000000"/>
          <w:lang w:eastAsia="zh-CN"/>
        </w:rPr>
        <w:t xml:space="preserve"> </w:t>
      </w:r>
    </w:p>
    <w:p w14:paraId="4C02A38D" w14:textId="048B2E99" w:rsidR="00A13B0C" w:rsidRDefault="00000000">
      <w:pPr>
        <w:pStyle w:val="1"/>
        <w:spacing w:before="80" w:after="80"/>
      </w:pPr>
      <w:r>
        <w:rPr>
          <w:rFonts w:ascii="Times New Roman" w:hAnsi="Times New Roman"/>
        </w:rPr>
        <w:t xml:space="preserve">6. </w:t>
      </w:r>
      <w:r w:rsidR="00695454" w:rsidRPr="00695454">
        <w:rPr>
          <w:rFonts w:ascii="Times New Roman" w:hAnsi="Times New Roman"/>
        </w:rPr>
        <w:t>What We Learned</w:t>
      </w:r>
    </w:p>
    <w:p w14:paraId="26E4F347" w14:textId="608C8656" w:rsidR="009A1BA3" w:rsidRDefault="003C1B4F" w:rsidP="00E87767">
      <w:pPr>
        <w:spacing w:after="0"/>
        <w:rPr>
          <w:rStyle w:val="bzpyqfadein"/>
          <w:color w:val="000000"/>
          <w:lang w:eastAsia="zh-CN"/>
        </w:rPr>
      </w:pPr>
      <w:r w:rsidRPr="003C1B4F">
        <w:rPr>
          <w:rStyle w:val="bzpyqfadein"/>
          <w:color w:val="000000"/>
        </w:rPr>
        <w:t>From this meeting, we learned that the project was moving into the final stage, so our focus needed to change a little. We could not only think about development. We also needed to think about testing, documentation, and how to explain our work.</w:t>
      </w:r>
    </w:p>
    <w:p w14:paraId="50C2C7DF" w14:textId="311A9208" w:rsidR="003C1B4F" w:rsidRDefault="003C1B4F" w:rsidP="00E87767">
      <w:pPr>
        <w:spacing w:after="0"/>
        <w:rPr>
          <w:rStyle w:val="bzpyqfadein"/>
          <w:color w:val="000000"/>
          <w:lang w:eastAsia="zh-CN"/>
        </w:rPr>
      </w:pPr>
      <w:r w:rsidRPr="003C1B4F">
        <w:rPr>
          <w:rStyle w:val="bzpyqfadein"/>
          <w:color w:val="000000"/>
          <w:lang w:eastAsia="zh-CN"/>
        </w:rPr>
        <w:t>We also learned that report writing would be easier if we kept clearer records during the project.</w:t>
      </w:r>
    </w:p>
    <w:p w14:paraId="0A5D33CF" w14:textId="77777777" w:rsidR="003C1B4F" w:rsidRPr="00E87767" w:rsidRDefault="003C1B4F" w:rsidP="00E87767">
      <w:pPr>
        <w:spacing w:after="0"/>
        <w:rPr>
          <w:rFonts w:cs="Times New Roman" w:hint="eastAsia"/>
          <w:color w:val="000000"/>
          <w:szCs w:val="23"/>
          <w:lang w:eastAsia="zh-CN"/>
        </w:rPr>
      </w:pPr>
    </w:p>
    <w:p w14:paraId="64E24A0F" w14:textId="40E7E978" w:rsidR="00695454" w:rsidRDefault="00695454" w:rsidP="00695454">
      <w:pPr>
        <w:pStyle w:val="1"/>
        <w:spacing w:before="80" w:after="80"/>
        <w:rPr>
          <w:rFonts w:ascii="Times New Roman" w:hAnsi="Times New Roman"/>
          <w:lang w:eastAsia="zh-CN"/>
        </w:rPr>
      </w:pPr>
      <w:r>
        <w:rPr>
          <w:rFonts w:ascii="Times New Roman" w:hAnsi="Times New Roman" w:hint="eastAsia"/>
          <w:lang w:eastAsia="zh-CN"/>
        </w:rPr>
        <w:t>7</w:t>
      </w:r>
      <w:r>
        <w:rPr>
          <w:rFonts w:ascii="Times New Roman" w:hAnsi="Times New Roman"/>
        </w:rPr>
        <w:t xml:space="preserve">. </w:t>
      </w:r>
      <w:r w:rsidRPr="00695454">
        <w:rPr>
          <w:rFonts w:ascii="Times New Roman" w:hAnsi="Times New Roman"/>
        </w:rPr>
        <w:t>Planning for the Next Sprint</w:t>
      </w:r>
    </w:p>
    <w:p w14:paraId="2D4561CC" w14:textId="6971B67A" w:rsidR="009A1BA3" w:rsidRDefault="003C1B4F" w:rsidP="00E87767">
      <w:pPr>
        <w:spacing w:after="0"/>
        <w:rPr>
          <w:rStyle w:val="bzpyqfadein"/>
          <w:color w:val="000000"/>
          <w:lang w:eastAsia="zh-CN"/>
        </w:rPr>
      </w:pPr>
      <w:r w:rsidRPr="003C1B4F">
        <w:rPr>
          <w:rStyle w:val="bzpyqfadein"/>
          <w:color w:val="000000"/>
        </w:rPr>
        <w:t>For the next stage, we will finish the remaining small tasks and test the main system flow. We will also start writing the final report and collecting the materials needed for submission.</w:t>
      </w:r>
    </w:p>
    <w:p w14:paraId="1FDA0B1D" w14:textId="7311C654" w:rsidR="003C1B4F" w:rsidRDefault="003C1B4F" w:rsidP="00E87767">
      <w:pPr>
        <w:spacing w:after="0"/>
        <w:rPr>
          <w:rStyle w:val="bzpyqfadein"/>
          <w:color w:val="000000"/>
          <w:lang w:eastAsia="zh-CN"/>
        </w:rPr>
      </w:pPr>
      <w:r w:rsidRPr="003C1B4F">
        <w:rPr>
          <w:rStyle w:val="bzpyqfadein"/>
          <w:color w:val="000000"/>
          <w:lang w:eastAsia="zh-CN"/>
        </w:rPr>
        <w:t xml:space="preserve">The </w:t>
      </w:r>
      <w:proofErr w:type="gramStart"/>
      <w:r w:rsidRPr="003C1B4F">
        <w:rPr>
          <w:rStyle w:val="bzpyqfadein"/>
          <w:color w:val="000000"/>
          <w:lang w:eastAsia="zh-CN"/>
        </w:rPr>
        <w:t>main focus</w:t>
      </w:r>
      <w:proofErr w:type="gramEnd"/>
      <w:r w:rsidRPr="003C1B4F">
        <w:rPr>
          <w:rStyle w:val="bzpyqfadein"/>
          <w:color w:val="000000"/>
          <w:lang w:eastAsia="zh-CN"/>
        </w:rPr>
        <w:t xml:space="preserve"> will be making the project stable and clear, rather than adding extra features.</w:t>
      </w:r>
    </w:p>
    <w:p w14:paraId="2E7CC888" w14:textId="77777777" w:rsidR="003C1B4F" w:rsidRPr="00E87767" w:rsidRDefault="003C1B4F" w:rsidP="00E87767">
      <w:pPr>
        <w:spacing w:after="0"/>
        <w:rPr>
          <w:rFonts w:cs="Times New Roman" w:hint="eastAsia"/>
          <w:color w:val="000000"/>
          <w:szCs w:val="23"/>
          <w:lang w:eastAsia="zh-CN"/>
        </w:rPr>
      </w:pPr>
    </w:p>
    <w:p w14:paraId="64CBBF5A" w14:textId="40AFB139" w:rsidR="00695454" w:rsidRDefault="00695454" w:rsidP="00695454">
      <w:pPr>
        <w:pStyle w:val="1"/>
        <w:spacing w:before="80" w:after="80"/>
        <w:rPr>
          <w:rFonts w:ascii="Times New Roman" w:hAnsi="Times New Roman"/>
          <w:lang w:eastAsia="zh-CN"/>
        </w:rPr>
      </w:pPr>
      <w:r>
        <w:rPr>
          <w:rFonts w:ascii="Times New Roman" w:hAnsi="Times New Roman" w:hint="eastAsia"/>
          <w:lang w:eastAsia="zh-CN"/>
        </w:rPr>
        <w:t>8</w:t>
      </w:r>
      <w:r>
        <w:rPr>
          <w:rFonts w:ascii="Times New Roman" w:hAnsi="Times New Roman"/>
        </w:rPr>
        <w:t xml:space="preserve">. </w:t>
      </w:r>
      <w:r w:rsidR="00E87767" w:rsidRPr="00E87767">
        <w:rPr>
          <w:rFonts w:ascii="Times New Roman" w:hAnsi="Times New Roman"/>
        </w:rPr>
        <w:t>Definition of Done Reminder</w:t>
      </w:r>
    </w:p>
    <w:p w14:paraId="6FB77020" w14:textId="26D7B7C5" w:rsidR="009A1BA3" w:rsidRDefault="003C1B4F" w:rsidP="00E87767">
      <w:pPr>
        <w:spacing w:after="0"/>
        <w:rPr>
          <w:rStyle w:val="bzpyqfadein"/>
          <w:color w:val="000000"/>
          <w:lang w:eastAsia="zh-CN"/>
        </w:rPr>
      </w:pPr>
      <w:r w:rsidRPr="003C1B4F">
        <w:rPr>
          <w:rStyle w:val="bzpyqfadein"/>
          <w:color w:val="000000"/>
        </w:rPr>
        <w:t>We reminded ourselves that a task should only be marked as done when it has been finished, tested, and is ready to explain in the report or demo.</w:t>
      </w:r>
    </w:p>
    <w:p w14:paraId="62D05C62" w14:textId="4376FBB5" w:rsidR="003C1B4F" w:rsidRDefault="003C1B4F" w:rsidP="00E87767">
      <w:pPr>
        <w:spacing w:after="0"/>
        <w:rPr>
          <w:rFonts w:cs="Times New Roman"/>
          <w:color w:val="000000"/>
          <w:szCs w:val="23"/>
          <w:lang w:eastAsia="zh-CN"/>
        </w:rPr>
      </w:pPr>
      <w:r w:rsidRPr="003C1B4F">
        <w:rPr>
          <w:rFonts w:cs="Times New Roman"/>
          <w:color w:val="000000"/>
          <w:szCs w:val="23"/>
          <w:lang w:eastAsia="zh-CN"/>
        </w:rPr>
        <w:t>If something still has problems or has not been checked properly, it should stay in progress.</w:t>
      </w:r>
    </w:p>
    <w:p w14:paraId="7BCC4739" w14:textId="77777777" w:rsidR="003C1B4F" w:rsidRPr="003C1B4F" w:rsidRDefault="003C1B4F" w:rsidP="00E87767">
      <w:pPr>
        <w:spacing w:after="0"/>
        <w:rPr>
          <w:rFonts w:cs="Times New Roman" w:hint="eastAsia"/>
          <w:color w:val="000000"/>
          <w:szCs w:val="23"/>
          <w:lang w:eastAsia="zh-CN"/>
        </w:rPr>
      </w:pPr>
    </w:p>
    <w:p w14:paraId="7778BDE1" w14:textId="38044E0F" w:rsidR="00695454" w:rsidRDefault="00695454" w:rsidP="00695454">
      <w:pPr>
        <w:pStyle w:val="1"/>
        <w:spacing w:before="80" w:after="80"/>
        <w:rPr>
          <w:rFonts w:ascii="Times New Roman" w:hAnsi="Times New Roman"/>
          <w:lang w:eastAsia="zh-CN"/>
        </w:rPr>
      </w:pPr>
      <w:r>
        <w:rPr>
          <w:rFonts w:ascii="Times New Roman" w:hAnsi="Times New Roman" w:hint="eastAsia"/>
          <w:lang w:eastAsia="zh-CN"/>
        </w:rPr>
        <w:t>9</w:t>
      </w:r>
      <w:r>
        <w:rPr>
          <w:rFonts w:ascii="Times New Roman" w:hAnsi="Times New Roman"/>
        </w:rPr>
        <w:t xml:space="preserve">. </w:t>
      </w:r>
      <w:r w:rsidR="00E87767" w:rsidRPr="00E87767">
        <w:rPr>
          <w:rFonts w:ascii="Times New Roman" w:hAnsi="Times New Roman"/>
        </w:rPr>
        <w:t>Conclusion</w:t>
      </w:r>
    </w:p>
    <w:p w14:paraId="10BE0569" w14:textId="6EF8FEA6" w:rsidR="00695454" w:rsidRDefault="003C1B4F" w:rsidP="003C1B4F">
      <w:pPr>
        <w:pStyle w:val="a0"/>
        <w:numPr>
          <w:ilvl w:val="0"/>
          <w:numId w:val="0"/>
        </w:numPr>
        <w:spacing w:after="20" w:line="240" w:lineRule="auto"/>
        <w:rPr>
          <w:lang w:eastAsia="zh-CN"/>
        </w:rPr>
      </w:pPr>
      <w:r w:rsidRPr="003C1B4F">
        <w:rPr>
          <w:rStyle w:val="bzpyqfadein"/>
          <w:color w:val="000000"/>
        </w:rPr>
        <w:t xml:space="preserve">Overall, this meeting helped us see that the project was almost </w:t>
      </w:r>
      <w:proofErr w:type="gramStart"/>
      <w:r w:rsidRPr="003C1B4F">
        <w:rPr>
          <w:rStyle w:val="bzpyqfadein"/>
          <w:color w:val="000000"/>
        </w:rPr>
        <w:t>finished, but</w:t>
      </w:r>
      <w:proofErr w:type="gramEnd"/>
      <w:r w:rsidRPr="003C1B4F">
        <w:rPr>
          <w:rStyle w:val="bzpyqfadein"/>
          <w:color w:val="000000"/>
        </w:rPr>
        <w:t xml:space="preserve"> still needed some final work. After the meeting, the team agreed to focus on testing, fixing small issues, and preparing materials for the final report.</w:t>
      </w:r>
    </w:p>
    <w:sectPr w:rsidR="00695454" w:rsidSect="00034616">
      <w:headerReference w:type="default" r:id="rId8"/>
      <w:footerReference w:type="default" r:id="rId9"/>
      <w:pgSz w:w="12240" w:h="15840"/>
      <w:pgMar w:top="1008" w:right="1296" w:bottom="864"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1BA1F1" w14:textId="77777777" w:rsidR="007F0432" w:rsidRDefault="007F0432">
      <w:pPr>
        <w:spacing w:after="0" w:line="240" w:lineRule="auto"/>
      </w:pPr>
      <w:r>
        <w:separator/>
      </w:r>
    </w:p>
  </w:endnote>
  <w:endnote w:type="continuationSeparator" w:id="0">
    <w:p w14:paraId="0B63C873" w14:textId="77777777" w:rsidR="007F0432" w:rsidRDefault="007F04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7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webkit-standard">
    <w:altName w:val="Cambria"/>
    <w:panose1 w:val="020B0604020202020204"/>
    <w:charset w:val="00"/>
    <w:family w:val="auto"/>
    <w:pitch w:val="default"/>
  </w:font>
  <w:font w:name="宋体">
    <w:altName w:val="SimSun"/>
    <w:panose1 w:val="02010600030101010101"/>
    <w:charset w:val="86"/>
    <w:family w:val="auto"/>
    <w:pitch w:val="variable"/>
    <w:sig w:usb0="00000203" w:usb1="288F0000" w:usb2="00000016" w:usb3="00000000" w:csb0="00040001" w:csb1="00000000"/>
  </w:font>
  <w:font w:name="Apple Color Emoji">
    <w:panose1 w:val="00000000000000000000"/>
    <w:charset w:val="00"/>
    <w:family w:val="auto"/>
    <w:pitch w:val="variable"/>
    <w:sig w:usb0="00000003" w:usb1="18000000" w:usb2="14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F059D5" w14:textId="7974E9A0" w:rsidR="00A13B0C" w:rsidRDefault="00A13B0C">
    <w:pPr>
      <w:pStyle w:val="a7"/>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C00572" w14:textId="77777777" w:rsidR="007F0432" w:rsidRDefault="007F0432">
      <w:pPr>
        <w:spacing w:after="0" w:line="240" w:lineRule="auto"/>
      </w:pPr>
      <w:r>
        <w:separator/>
      </w:r>
    </w:p>
  </w:footnote>
  <w:footnote w:type="continuationSeparator" w:id="0">
    <w:p w14:paraId="2B4DA42E" w14:textId="77777777" w:rsidR="007F0432" w:rsidRDefault="007F043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3FEF4D" w14:textId="1641E82E" w:rsidR="00A13B0C" w:rsidRDefault="00A13B0C">
    <w:pPr>
      <w:pStyle w:val="a5"/>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A088F15A"/>
    <w:lvl w:ilvl="0">
      <w:start w:val="1"/>
      <w:numFmt w:val="bullet"/>
      <w:pStyle w:val="a0"/>
      <w:lvlText w:val=""/>
      <w:lvlJc w:val="left"/>
      <w:pPr>
        <w:tabs>
          <w:tab w:val="num" w:pos="360"/>
        </w:tabs>
        <w:ind w:left="360" w:hanging="360"/>
      </w:pPr>
      <w:rPr>
        <w:rFonts w:ascii="Symbol" w:hAnsi="Symbol" w:hint="default"/>
      </w:rPr>
    </w:lvl>
  </w:abstractNum>
  <w:num w:numId="1" w16cid:durableId="1814830104">
    <w:abstractNumId w:val="8"/>
  </w:num>
  <w:num w:numId="2" w16cid:durableId="1159922837">
    <w:abstractNumId w:val="6"/>
  </w:num>
  <w:num w:numId="3" w16cid:durableId="1409034872">
    <w:abstractNumId w:val="5"/>
  </w:num>
  <w:num w:numId="4" w16cid:durableId="493032047">
    <w:abstractNumId w:val="4"/>
  </w:num>
  <w:num w:numId="5" w16cid:durableId="627706527">
    <w:abstractNumId w:val="7"/>
  </w:num>
  <w:num w:numId="6" w16cid:durableId="1689867960">
    <w:abstractNumId w:val="3"/>
  </w:num>
  <w:num w:numId="7" w16cid:durableId="477382809">
    <w:abstractNumId w:val="2"/>
  </w:num>
  <w:num w:numId="8" w16cid:durableId="1388794231">
    <w:abstractNumId w:val="1"/>
  </w:num>
  <w:num w:numId="9" w16cid:durableId="18258490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12BF"/>
    <w:rsid w:val="000D7891"/>
    <w:rsid w:val="001031C4"/>
    <w:rsid w:val="00103ABA"/>
    <w:rsid w:val="0015074B"/>
    <w:rsid w:val="001811EE"/>
    <w:rsid w:val="001A20B8"/>
    <w:rsid w:val="002548EC"/>
    <w:rsid w:val="0029639D"/>
    <w:rsid w:val="002C7E06"/>
    <w:rsid w:val="003001AF"/>
    <w:rsid w:val="00326F90"/>
    <w:rsid w:val="00330703"/>
    <w:rsid w:val="003548FF"/>
    <w:rsid w:val="003A605F"/>
    <w:rsid w:val="003B5A66"/>
    <w:rsid w:val="003C1B4F"/>
    <w:rsid w:val="0042004C"/>
    <w:rsid w:val="00474B2B"/>
    <w:rsid w:val="004A247B"/>
    <w:rsid w:val="005911DC"/>
    <w:rsid w:val="005912CE"/>
    <w:rsid w:val="00684B96"/>
    <w:rsid w:val="00695454"/>
    <w:rsid w:val="006C42F7"/>
    <w:rsid w:val="006F219A"/>
    <w:rsid w:val="00780B79"/>
    <w:rsid w:val="007F0432"/>
    <w:rsid w:val="007F50BC"/>
    <w:rsid w:val="00830094"/>
    <w:rsid w:val="008548DA"/>
    <w:rsid w:val="008557A1"/>
    <w:rsid w:val="00950736"/>
    <w:rsid w:val="009A1BA3"/>
    <w:rsid w:val="00A13B0C"/>
    <w:rsid w:val="00A67B41"/>
    <w:rsid w:val="00A957EB"/>
    <w:rsid w:val="00AA1D8D"/>
    <w:rsid w:val="00AA2E8D"/>
    <w:rsid w:val="00B00880"/>
    <w:rsid w:val="00B44EFD"/>
    <w:rsid w:val="00B47730"/>
    <w:rsid w:val="00C10A0A"/>
    <w:rsid w:val="00CB0664"/>
    <w:rsid w:val="00CB3994"/>
    <w:rsid w:val="00CC582D"/>
    <w:rsid w:val="00CC5CD6"/>
    <w:rsid w:val="00D02A73"/>
    <w:rsid w:val="00D825FB"/>
    <w:rsid w:val="00DA0542"/>
    <w:rsid w:val="00DA240A"/>
    <w:rsid w:val="00E56407"/>
    <w:rsid w:val="00E87767"/>
    <w:rsid w:val="00F3351C"/>
    <w:rsid w:val="00F36849"/>
    <w:rsid w:val="00FC693F"/>
    <w:rsid w:val="00FD0D9F"/>
    <w:rsid w:val="00FD52A4"/>
    <w:rsid w:val="00FE69F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FB4F4DA"/>
  <w14:defaultImageDpi w14:val="300"/>
  <w15:docId w15:val="{75EA8258-DCC3-3F4D-BDB5-111967E2F8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eastAsia="Times New Roman" w:hAnsi="Times New Roman"/>
      <w:sz w:val="23"/>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000000"/>
      <w:sz w:val="34"/>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000000"/>
      <w:spacing w:val="5"/>
      <w:kern w:val="28"/>
      <w:sz w:val="4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000000"/>
      <w:spacing w:val="15"/>
      <w:sz w:val="3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bzpyqfadein">
    <w:name w:val="bz_pyq_fadein"/>
    <w:basedOn w:val="a2"/>
    <w:rsid w:val="00474B2B"/>
  </w:style>
  <w:style w:type="character" w:customStyle="1" w:styleId="apple-converted-space">
    <w:name w:val="apple-converted-space"/>
    <w:basedOn w:val="a2"/>
    <w:rsid w:val="00474B2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Pages>
  <Words>571</Words>
  <Characters>3259</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Dibing Bai</cp:lastModifiedBy>
  <cp:revision>6</cp:revision>
  <dcterms:created xsi:type="dcterms:W3CDTF">2026-05-02T15:07:00Z</dcterms:created>
  <dcterms:modified xsi:type="dcterms:W3CDTF">2026-05-02T15:29:00Z</dcterms:modified>
  <cp:category/>
</cp:coreProperties>
</file>