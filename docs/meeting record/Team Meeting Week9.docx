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5872" w14:textId="77777777" w:rsidR="00CC582D" w:rsidRDefault="00CC582D">
      <w:pPr>
        <w:spacing w:after="40"/>
        <w:jc w:val="center"/>
        <w:rPr>
          <w:b/>
          <w:sz w:val="34"/>
          <w:lang w:eastAsia="zh-CN"/>
        </w:rPr>
      </w:pPr>
    </w:p>
    <w:p w14:paraId="0A6E7197" w14:textId="1920B09E" w:rsidR="00A13B0C" w:rsidRDefault="00000000">
      <w:pPr>
        <w:spacing w:after="40"/>
        <w:jc w:val="center"/>
      </w:pPr>
      <w:r>
        <w:rPr>
          <w:b/>
          <w:sz w:val="34"/>
        </w:rPr>
        <w:t>COM6103 - Team Software Project</w:t>
      </w:r>
    </w:p>
    <w:p w14:paraId="4A085318" w14:textId="616A60EC" w:rsidR="00A13B0C" w:rsidRDefault="00000000">
      <w:pPr>
        <w:jc w:val="center"/>
      </w:pPr>
      <w:r>
        <w:rPr>
          <w:b/>
          <w:sz w:val="36"/>
        </w:rPr>
        <w:t xml:space="preserve">Team Meeting (Week </w:t>
      </w:r>
      <w:r w:rsidR="006817CA">
        <w:rPr>
          <w:rFonts w:hint="eastAsia"/>
          <w:b/>
          <w:sz w:val="36"/>
          <w:lang w:eastAsia="zh-CN"/>
        </w:rPr>
        <w:t>9</w:t>
      </w:r>
      <w:r>
        <w:rPr>
          <w:b/>
          <w:sz w:val="36"/>
        </w:rPr>
        <w:t>)</w:t>
      </w:r>
    </w:p>
    <w:tbl>
      <w:tblPr>
        <w:tblStyle w:val="aff1"/>
        <w:tblW w:w="0" w:type="auto"/>
        <w:tblLayout w:type="fixed"/>
        <w:tblLook w:val="04A0" w:firstRow="1" w:lastRow="0" w:firstColumn="1" w:lastColumn="0" w:noHBand="0" w:noVBand="1"/>
      </w:tblPr>
      <w:tblGrid>
        <w:gridCol w:w="2448"/>
        <w:gridCol w:w="7056"/>
      </w:tblGrid>
      <w:tr w:rsidR="00A13B0C" w14:paraId="16CD03BD" w14:textId="77777777">
        <w:tc>
          <w:tcPr>
            <w:tcW w:w="2448" w:type="dxa"/>
            <w:tcBorders>
              <w:top w:val="single" w:sz="8" w:space="0" w:color="000000"/>
              <w:left w:val="single" w:sz="8" w:space="0" w:color="000000"/>
              <w:bottom w:val="single" w:sz="8" w:space="0" w:color="000000"/>
              <w:right w:val="single" w:sz="8" w:space="0" w:color="000000"/>
            </w:tcBorders>
          </w:tcPr>
          <w:p w14:paraId="3C68A420" w14:textId="77777777" w:rsidR="00A13B0C"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156D2264" w14:textId="77777777" w:rsidR="00A13B0C" w:rsidRDefault="00000000">
            <w:r>
              <w:t>1-eWaste</w:t>
            </w:r>
          </w:p>
        </w:tc>
      </w:tr>
      <w:tr w:rsidR="00A13B0C" w14:paraId="297BFC34" w14:textId="77777777">
        <w:tc>
          <w:tcPr>
            <w:tcW w:w="2448" w:type="dxa"/>
            <w:tcBorders>
              <w:top w:val="single" w:sz="8" w:space="0" w:color="000000"/>
              <w:left w:val="single" w:sz="8" w:space="0" w:color="000000"/>
              <w:bottom w:val="single" w:sz="8" w:space="0" w:color="000000"/>
              <w:right w:val="single" w:sz="8" w:space="0" w:color="000000"/>
            </w:tcBorders>
          </w:tcPr>
          <w:p w14:paraId="52151FFB" w14:textId="77777777" w:rsidR="00A13B0C"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0F78D47A" w14:textId="1360C4C3" w:rsidR="00A13B0C" w:rsidRDefault="006F219A">
            <w:pPr>
              <w:rPr>
                <w:lang w:eastAsia="zh-CN"/>
              </w:rPr>
            </w:pPr>
            <w:r w:rsidRPr="00880375">
              <w:rPr>
                <w:rFonts w:cs="Times New Roman"/>
                <w:color w:val="000000"/>
              </w:rPr>
              <w:t>Xuhao Zhou, Yongjiang Liu, Ziwen Li, Yaqun Ma, Dibing Bai</w:t>
            </w:r>
          </w:p>
        </w:tc>
      </w:tr>
      <w:tr w:rsidR="00A13B0C" w14:paraId="4C4590DA" w14:textId="77777777">
        <w:tc>
          <w:tcPr>
            <w:tcW w:w="2448" w:type="dxa"/>
            <w:tcBorders>
              <w:top w:val="single" w:sz="8" w:space="0" w:color="000000"/>
              <w:left w:val="single" w:sz="8" w:space="0" w:color="000000"/>
              <w:bottom w:val="single" w:sz="8" w:space="0" w:color="000000"/>
              <w:right w:val="single" w:sz="8" w:space="0" w:color="000000"/>
            </w:tcBorders>
          </w:tcPr>
          <w:p w14:paraId="14870CFE" w14:textId="77777777" w:rsidR="00A13B0C"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1C0A254C" w14:textId="7EAD31DD" w:rsidR="00A13B0C" w:rsidRDefault="00430917">
            <w:r>
              <w:rPr>
                <w:rFonts w:hint="eastAsia"/>
                <w:lang w:eastAsia="zh-CN"/>
              </w:rPr>
              <w:t>1</w:t>
            </w:r>
            <w:r w:rsidR="00695454">
              <w:t>/</w:t>
            </w:r>
            <w:r>
              <w:rPr>
                <w:rFonts w:hint="eastAsia"/>
                <w:lang w:eastAsia="zh-CN"/>
              </w:rPr>
              <w:t>5</w:t>
            </w:r>
            <w:r w:rsidR="00695454">
              <w:t>/2026</w:t>
            </w:r>
          </w:p>
        </w:tc>
      </w:tr>
      <w:tr w:rsidR="00A13B0C" w14:paraId="59DCBBC1" w14:textId="77777777">
        <w:tc>
          <w:tcPr>
            <w:tcW w:w="2448" w:type="dxa"/>
            <w:tcBorders>
              <w:top w:val="single" w:sz="8" w:space="0" w:color="000000"/>
              <w:left w:val="single" w:sz="8" w:space="0" w:color="000000"/>
              <w:bottom w:val="single" w:sz="8" w:space="0" w:color="000000"/>
              <w:right w:val="single" w:sz="8" w:space="0" w:color="000000"/>
            </w:tcBorders>
          </w:tcPr>
          <w:p w14:paraId="23D2D689" w14:textId="77777777" w:rsidR="00A13B0C"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6A7D095A" w14:textId="77777777" w:rsidR="00A13B0C" w:rsidRDefault="00000000">
            <w:r>
              <w:t>Zoom</w:t>
            </w:r>
          </w:p>
        </w:tc>
      </w:tr>
      <w:tr w:rsidR="00A13B0C" w14:paraId="19190478" w14:textId="77777777">
        <w:tc>
          <w:tcPr>
            <w:tcW w:w="2448" w:type="dxa"/>
            <w:tcBorders>
              <w:top w:val="single" w:sz="8" w:space="0" w:color="000000"/>
              <w:left w:val="single" w:sz="8" w:space="0" w:color="000000"/>
              <w:bottom w:val="single" w:sz="8" w:space="0" w:color="000000"/>
              <w:right w:val="single" w:sz="8" w:space="0" w:color="000000"/>
            </w:tcBorders>
          </w:tcPr>
          <w:p w14:paraId="041BB0D6" w14:textId="77777777" w:rsidR="00A13B0C"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355BAD6D" w14:textId="77777777" w:rsidR="00A13B0C" w:rsidRDefault="00000000">
            <w:r>
              <w:t>1 hour</w:t>
            </w:r>
          </w:p>
        </w:tc>
      </w:tr>
    </w:tbl>
    <w:p w14:paraId="6FCD2936" w14:textId="336B0A16" w:rsidR="00A13B0C" w:rsidRDefault="00A13B0C">
      <w:pPr>
        <w:spacing w:after="40"/>
        <w:rPr>
          <w:lang w:eastAsia="zh-CN"/>
        </w:rPr>
      </w:pPr>
    </w:p>
    <w:p w14:paraId="2E0C898C" w14:textId="028E7D3A" w:rsidR="00CC582D" w:rsidRDefault="00CC582D">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CC582D" w14:paraId="63BADB03" w14:textId="77777777" w:rsidTr="00CC582D">
        <w:trPr>
          <w:jc w:val="center"/>
        </w:trPr>
        <w:tc>
          <w:tcPr>
            <w:tcW w:w="1927" w:type="dxa"/>
          </w:tcPr>
          <w:p w14:paraId="6A08336B" w14:textId="3F8EE218"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57A97672" w14:textId="611BD529"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1B31E6CE" w14:textId="7502B0D1"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64703C2F" w14:textId="64AE9D6A" w:rsidR="00CC582D" w:rsidRDefault="00CC582D" w:rsidP="007F50BC">
            <w:pPr>
              <w:spacing w:after="40"/>
              <w:jc w:val="center"/>
              <w:rPr>
                <w:lang w:eastAsia="zh-CN"/>
              </w:rPr>
            </w:pPr>
            <w:r>
              <w:rPr>
                <w:rFonts w:ascii="-webkit-standard" w:hAnsi="-webkit-standard"/>
                <w:color w:val="000000"/>
                <w:sz w:val="27"/>
                <w:szCs w:val="27"/>
              </w:rPr>
              <w:t>Status</w:t>
            </w:r>
          </w:p>
        </w:tc>
      </w:tr>
      <w:tr w:rsidR="00CC582D" w14:paraId="06A08388" w14:textId="77777777" w:rsidTr="00CC582D">
        <w:trPr>
          <w:jc w:val="center"/>
        </w:trPr>
        <w:tc>
          <w:tcPr>
            <w:tcW w:w="1927" w:type="dxa"/>
          </w:tcPr>
          <w:p w14:paraId="1270E898" w14:textId="21385AA3" w:rsidR="00CC582D" w:rsidRDefault="00CC582D" w:rsidP="007F50BC">
            <w:pPr>
              <w:spacing w:after="40"/>
              <w:jc w:val="center"/>
              <w:rPr>
                <w:lang w:eastAsia="zh-CN"/>
              </w:rPr>
            </w:pPr>
            <w:r>
              <w:rPr>
                <w:rFonts w:hint="eastAsia"/>
                <w:lang w:eastAsia="zh-CN"/>
              </w:rPr>
              <w:t>1</w:t>
            </w:r>
          </w:p>
        </w:tc>
        <w:tc>
          <w:tcPr>
            <w:tcW w:w="1927" w:type="dxa"/>
          </w:tcPr>
          <w:p w14:paraId="1097D548" w14:textId="5970CDF9" w:rsidR="00CC582D" w:rsidRDefault="00CC582D" w:rsidP="007F50BC">
            <w:pPr>
              <w:spacing w:after="40"/>
              <w:jc w:val="center"/>
              <w:rPr>
                <w:lang w:eastAsia="zh-CN"/>
              </w:rPr>
            </w:pPr>
            <w:r w:rsidRPr="00880375">
              <w:rPr>
                <w:rFonts w:cs="Times New Roman"/>
                <w:color w:val="000000"/>
              </w:rPr>
              <w:t>Xuhao Zhou</w:t>
            </w:r>
          </w:p>
        </w:tc>
        <w:tc>
          <w:tcPr>
            <w:tcW w:w="1928" w:type="dxa"/>
          </w:tcPr>
          <w:p w14:paraId="2BDDD844" w14:textId="37049279"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78BE6983" w14:textId="1F9272B6"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0A1F555F" w14:textId="77777777" w:rsidTr="00CC582D">
        <w:trPr>
          <w:jc w:val="center"/>
        </w:trPr>
        <w:tc>
          <w:tcPr>
            <w:tcW w:w="1927" w:type="dxa"/>
          </w:tcPr>
          <w:p w14:paraId="56E2BC97" w14:textId="09F9E367" w:rsidR="00CC582D" w:rsidRDefault="00CC582D" w:rsidP="007F50BC">
            <w:pPr>
              <w:spacing w:after="40"/>
              <w:jc w:val="center"/>
              <w:rPr>
                <w:lang w:eastAsia="zh-CN"/>
              </w:rPr>
            </w:pPr>
            <w:r>
              <w:rPr>
                <w:rFonts w:hint="eastAsia"/>
                <w:lang w:eastAsia="zh-CN"/>
              </w:rPr>
              <w:t>2</w:t>
            </w:r>
          </w:p>
        </w:tc>
        <w:tc>
          <w:tcPr>
            <w:tcW w:w="1927" w:type="dxa"/>
          </w:tcPr>
          <w:p w14:paraId="5369D1EF" w14:textId="5CEB40CD" w:rsidR="00CC582D" w:rsidRDefault="00CC582D" w:rsidP="007F50BC">
            <w:pPr>
              <w:spacing w:after="40"/>
              <w:jc w:val="center"/>
              <w:rPr>
                <w:lang w:eastAsia="zh-CN"/>
              </w:rPr>
            </w:pPr>
            <w:r w:rsidRPr="00880375">
              <w:rPr>
                <w:rFonts w:cs="Times New Roman"/>
                <w:color w:val="000000"/>
              </w:rPr>
              <w:t>Yongjiang Liu</w:t>
            </w:r>
          </w:p>
        </w:tc>
        <w:tc>
          <w:tcPr>
            <w:tcW w:w="1928" w:type="dxa"/>
          </w:tcPr>
          <w:p w14:paraId="1DA798F0" w14:textId="7D6A6B6B"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41A3043B" w14:textId="63A8ED91"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1BF9A0DD" w14:textId="77777777" w:rsidTr="00CC582D">
        <w:trPr>
          <w:jc w:val="center"/>
        </w:trPr>
        <w:tc>
          <w:tcPr>
            <w:tcW w:w="1927" w:type="dxa"/>
          </w:tcPr>
          <w:p w14:paraId="6F1AD3C2" w14:textId="5295A522" w:rsidR="00CC582D" w:rsidRDefault="00CC582D" w:rsidP="007F50BC">
            <w:pPr>
              <w:spacing w:after="40"/>
              <w:jc w:val="center"/>
              <w:rPr>
                <w:lang w:eastAsia="zh-CN"/>
              </w:rPr>
            </w:pPr>
            <w:r>
              <w:rPr>
                <w:rFonts w:hint="eastAsia"/>
                <w:lang w:eastAsia="zh-CN"/>
              </w:rPr>
              <w:t>3</w:t>
            </w:r>
          </w:p>
        </w:tc>
        <w:tc>
          <w:tcPr>
            <w:tcW w:w="1927" w:type="dxa"/>
          </w:tcPr>
          <w:p w14:paraId="733AA6CB" w14:textId="4FEFA6A5" w:rsidR="00CC582D" w:rsidRDefault="00CC582D" w:rsidP="007F50BC">
            <w:pPr>
              <w:spacing w:after="40"/>
              <w:jc w:val="center"/>
              <w:rPr>
                <w:lang w:eastAsia="zh-CN"/>
              </w:rPr>
            </w:pPr>
            <w:r w:rsidRPr="00880375">
              <w:rPr>
                <w:rFonts w:cs="Times New Roman"/>
                <w:color w:val="000000"/>
              </w:rPr>
              <w:t>Ziwen Li</w:t>
            </w:r>
          </w:p>
        </w:tc>
        <w:tc>
          <w:tcPr>
            <w:tcW w:w="1928" w:type="dxa"/>
          </w:tcPr>
          <w:p w14:paraId="2C1DBA8D" w14:textId="109BE2F0"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B8A6FFE" w14:textId="789B98E0"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24F6C8EF" w14:textId="77777777" w:rsidTr="00CC582D">
        <w:trPr>
          <w:jc w:val="center"/>
        </w:trPr>
        <w:tc>
          <w:tcPr>
            <w:tcW w:w="1927" w:type="dxa"/>
          </w:tcPr>
          <w:p w14:paraId="529CEE3D" w14:textId="51ECE477" w:rsidR="00CC582D" w:rsidRDefault="00CC582D" w:rsidP="007F50BC">
            <w:pPr>
              <w:spacing w:after="40"/>
              <w:jc w:val="center"/>
              <w:rPr>
                <w:lang w:eastAsia="zh-CN"/>
              </w:rPr>
            </w:pPr>
            <w:r>
              <w:rPr>
                <w:rFonts w:hint="eastAsia"/>
                <w:lang w:eastAsia="zh-CN"/>
              </w:rPr>
              <w:t>4</w:t>
            </w:r>
          </w:p>
        </w:tc>
        <w:tc>
          <w:tcPr>
            <w:tcW w:w="1927" w:type="dxa"/>
          </w:tcPr>
          <w:p w14:paraId="696C7D96" w14:textId="1C9DE7D4" w:rsidR="00CC582D" w:rsidRDefault="00CC582D" w:rsidP="007F50BC">
            <w:pPr>
              <w:spacing w:after="40"/>
              <w:jc w:val="center"/>
              <w:rPr>
                <w:lang w:eastAsia="zh-CN"/>
              </w:rPr>
            </w:pPr>
            <w:r w:rsidRPr="00880375">
              <w:rPr>
                <w:rFonts w:cs="Times New Roman"/>
                <w:color w:val="000000"/>
              </w:rPr>
              <w:t>Yaqun Ma</w:t>
            </w:r>
          </w:p>
        </w:tc>
        <w:tc>
          <w:tcPr>
            <w:tcW w:w="1928" w:type="dxa"/>
          </w:tcPr>
          <w:p w14:paraId="021AE51F" w14:textId="475DCAF5"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5CD492E1" w14:textId="5C77B5A3"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1FC9CF0B" w14:textId="77777777" w:rsidTr="00CC582D">
        <w:trPr>
          <w:jc w:val="center"/>
        </w:trPr>
        <w:tc>
          <w:tcPr>
            <w:tcW w:w="1927" w:type="dxa"/>
          </w:tcPr>
          <w:p w14:paraId="2A874554" w14:textId="08057E47" w:rsidR="00CC582D" w:rsidRDefault="00CC582D" w:rsidP="007F50BC">
            <w:pPr>
              <w:spacing w:after="40"/>
              <w:jc w:val="center"/>
              <w:rPr>
                <w:lang w:eastAsia="zh-CN"/>
              </w:rPr>
            </w:pPr>
            <w:r>
              <w:rPr>
                <w:rFonts w:hint="eastAsia"/>
                <w:lang w:eastAsia="zh-CN"/>
              </w:rPr>
              <w:t>5</w:t>
            </w:r>
          </w:p>
        </w:tc>
        <w:tc>
          <w:tcPr>
            <w:tcW w:w="1927" w:type="dxa"/>
          </w:tcPr>
          <w:p w14:paraId="227B6C74" w14:textId="20BBAD5C" w:rsidR="00CC582D" w:rsidRDefault="00CC582D" w:rsidP="007F50BC">
            <w:pPr>
              <w:spacing w:after="40"/>
              <w:jc w:val="center"/>
              <w:rPr>
                <w:lang w:eastAsia="zh-CN"/>
              </w:rPr>
            </w:pPr>
            <w:r w:rsidRPr="00880375">
              <w:rPr>
                <w:rFonts w:cs="Times New Roman"/>
                <w:color w:val="000000"/>
              </w:rPr>
              <w:t>Dibing Bai</w:t>
            </w:r>
          </w:p>
        </w:tc>
        <w:tc>
          <w:tcPr>
            <w:tcW w:w="1928" w:type="dxa"/>
          </w:tcPr>
          <w:p w14:paraId="73FC55CF" w14:textId="2A419FC2"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3274E4D4" w14:textId="07572087"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bl>
    <w:p w14:paraId="1BBE34A5" w14:textId="787D64A6" w:rsidR="00CC582D" w:rsidRDefault="00CC582D">
      <w:pPr>
        <w:spacing w:after="40"/>
        <w:rPr>
          <w:lang w:eastAsia="zh-CN"/>
        </w:rPr>
      </w:pPr>
    </w:p>
    <w:p w14:paraId="0AAED8BB" w14:textId="77777777" w:rsidR="00CC582D" w:rsidRDefault="00CC582D">
      <w:pPr>
        <w:spacing w:after="40"/>
        <w:rPr>
          <w:lang w:eastAsia="zh-CN"/>
        </w:rPr>
      </w:pPr>
    </w:p>
    <w:p w14:paraId="2CB2F09C" w14:textId="77777777" w:rsidR="00A13B0C" w:rsidRDefault="00000000">
      <w:pPr>
        <w:pStyle w:val="1"/>
        <w:spacing w:before="80" w:after="80"/>
      </w:pPr>
      <w:r>
        <w:rPr>
          <w:rFonts w:ascii="Times New Roman" w:hAnsi="Times New Roman"/>
        </w:rPr>
        <w:t>1. Purpose of Meeting</w:t>
      </w:r>
    </w:p>
    <w:p w14:paraId="7FC586FD" w14:textId="286E1A6C" w:rsidR="00A67B41" w:rsidRDefault="0012024A" w:rsidP="00A67B41">
      <w:pPr>
        <w:spacing w:after="0"/>
        <w:rPr>
          <w:rStyle w:val="bzpyqfadein"/>
          <w:color w:val="000000"/>
          <w:lang w:eastAsia="zh-CN"/>
        </w:rPr>
      </w:pPr>
      <w:r w:rsidRPr="0012024A">
        <w:rPr>
          <w:rStyle w:val="bzpyqfadein"/>
          <w:color w:val="000000"/>
        </w:rPr>
        <w:t>The purpose of this meeting was to review the final progress of the project and discuss the report. Since the project was almost finished, we mainly focused on checking the final work, summarising what we had done, and preparing for submission.</w:t>
      </w:r>
    </w:p>
    <w:p w14:paraId="30DB81FB" w14:textId="77777777" w:rsidR="0012024A" w:rsidRPr="00E87767" w:rsidRDefault="0012024A" w:rsidP="00A67B41">
      <w:pPr>
        <w:spacing w:after="0"/>
        <w:rPr>
          <w:rFonts w:cs="Times New Roman" w:hint="eastAsia"/>
          <w:szCs w:val="23"/>
          <w:lang w:eastAsia="zh-CN"/>
        </w:rPr>
      </w:pPr>
    </w:p>
    <w:p w14:paraId="2AAF2AA7" w14:textId="54C88B2A" w:rsidR="00A13B0C" w:rsidRDefault="00000000">
      <w:pPr>
        <w:pStyle w:val="1"/>
        <w:spacing w:before="80" w:after="80"/>
        <w:rPr>
          <w:lang w:eastAsia="zh-CN"/>
        </w:rPr>
      </w:pPr>
      <w:r>
        <w:rPr>
          <w:rFonts w:ascii="Times New Roman" w:hAnsi="Times New Roman"/>
        </w:rPr>
        <w:t xml:space="preserve">2. </w:t>
      </w:r>
      <w:r w:rsidR="00695454" w:rsidRPr="00695454">
        <w:rPr>
          <w:rFonts w:ascii="Times New Roman" w:hAnsi="Times New Roman"/>
        </w:rPr>
        <w:t>Summary of Discussion</w:t>
      </w:r>
    </w:p>
    <w:p w14:paraId="26BDCC97" w14:textId="77777777" w:rsidR="0012024A" w:rsidRPr="0012024A" w:rsidRDefault="0012024A" w:rsidP="0012024A">
      <w:pPr>
        <w:spacing w:after="0"/>
        <w:rPr>
          <w:rStyle w:val="bzpyqfadein"/>
          <w:color w:val="000000"/>
        </w:rPr>
      </w:pPr>
      <w:r w:rsidRPr="0012024A">
        <w:rPr>
          <w:rStyle w:val="bzpyqfadein"/>
          <w:color w:val="000000"/>
        </w:rPr>
        <w:t>At the start of the meeting, each member gave a short update on their final tasks. We talked about which parts had been completed and whether there were still any problems that needed to be fixed or mentioned in the report.</w:t>
      </w:r>
    </w:p>
    <w:p w14:paraId="5A5E7B6B" w14:textId="77777777" w:rsidR="0012024A" w:rsidRPr="0012024A" w:rsidRDefault="0012024A" w:rsidP="0012024A">
      <w:pPr>
        <w:spacing w:after="0"/>
        <w:rPr>
          <w:rStyle w:val="bzpyqfadein"/>
          <w:color w:val="000000"/>
        </w:rPr>
      </w:pPr>
      <w:r w:rsidRPr="0012024A">
        <w:rPr>
          <w:rStyle w:val="bzpyqfadein"/>
          <w:color w:val="000000"/>
        </w:rPr>
        <w:t>The team agreed that most of the main development work was finished. At this stage, we decided not to add new features unless they were really necessary. Instead, we focused on checking the existing system and making sure the main functions were clear enough to show.</w:t>
      </w:r>
    </w:p>
    <w:p w14:paraId="7F0375D1" w14:textId="75B1AB68" w:rsidR="00A67B41" w:rsidRDefault="0012024A" w:rsidP="0012024A">
      <w:pPr>
        <w:spacing w:after="0"/>
        <w:rPr>
          <w:rStyle w:val="bzpyqfadein"/>
          <w:color w:val="000000"/>
          <w:lang w:eastAsia="zh-CN"/>
        </w:rPr>
      </w:pPr>
      <w:r w:rsidRPr="0012024A">
        <w:rPr>
          <w:rStyle w:val="bzpyqfadein"/>
          <w:color w:val="000000"/>
        </w:rPr>
        <w:t>Most of the meeting was about the final report. We discussed the sections that needed to be included, such as the project background, requirements, sprint progress, testing, teamwork, individual contribution, and reflection. We also talked about how to combine everyone’s writing into one report.</w:t>
      </w:r>
    </w:p>
    <w:p w14:paraId="34C77484" w14:textId="77777777" w:rsidR="0012024A" w:rsidRPr="00E87767" w:rsidRDefault="0012024A" w:rsidP="0012024A">
      <w:pPr>
        <w:spacing w:after="0"/>
        <w:rPr>
          <w:rFonts w:cs="Times New Roman" w:hint="eastAsia"/>
          <w:color w:val="000000"/>
          <w:szCs w:val="23"/>
          <w:lang w:eastAsia="zh-CN"/>
        </w:rPr>
      </w:pPr>
    </w:p>
    <w:p w14:paraId="1CEBA14E" w14:textId="47DCC7DC" w:rsidR="00A13B0C" w:rsidRDefault="00000000">
      <w:pPr>
        <w:pStyle w:val="1"/>
        <w:spacing w:before="80" w:after="80"/>
        <w:rPr>
          <w:rFonts w:ascii="Times New Roman" w:hAnsi="Times New Roman"/>
          <w:lang w:eastAsia="zh-CN"/>
        </w:rPr>
      </w:pPr>
      <w:r>
        <w:rPr>
          <w:rFonts w:ascii="Times New Roman" w:hAnsi="Times New Roman"/>
        </w:rPr>
        <w:t xml:space="preserve">3. </w:t>
      </w:r>
      <w:r w:rsidR="00695454" w:rsidRPr="00695454">
        <w:rPr>
          <w:rFonts w:ascii="Times New Roman" w:hAnsi="Times New Roman"/>
        </w:rPr>
        <w:t>What Went Well</w:t>
      </w:r>
    </w:p>
    <w:p w14:paraId="0DA7321C" w14:textId="77777777" w:rsidR="0012024A" w:rsidRPr="0012024A" w:rsidRDefault="0012024A" w:rsidP="0012024A">
      <w:pPr>
        <w:rPr>
          <w:rStyle w:val="bzpyqfadein"/>
          <w:color w:val="000000"/>
        </w:rPr>
      </w:pPr>
      <w:r w:rsidRPr="0012024A">
        <w:rPr>
          <w:rStyle w:val="bzpyqfadein"/>
          <w:color w:val="000000"/>
        </w:rPr>
        <w:t>The team managed to finish most of the planned work. Everyone contributed in different ways, including coding, testing, documentation, meeting records, and report writing.</w:t>
      </w:r>
    </w:p>
    <w:p w14:paraId="2CCD13EC" w14:textId="623A03F5" w:rsidR="00474B2B" w:rsidRDefault="0012024A" w:rsidP="0012024A">
      <w:pPr>
        <w:rPr>
          <w:rStyle w:val="bzpyqfadein"/>
          <w:color w:val="000000"/>
          <w:lang w:eastAsia="zh-CN"/>
        </w:rPr>
      </w:pPr>
      <w:r w:rsidRPr="0012024A">
        <w:rPr>
          <w:rStyle w:val="bzpyqfadein"/>
          <w:color w:val="000000"/>
        </w:rPr>
        <w:lastRenderedPageBreak/>
        <w:t>The report was also easier to write because we already had some useful materials, such as meeting records, screenshots, GitLab work, and sprint notes.</w:t>
      </w:r>
    </w:p>
    <w:p w14:paraId="7D3C7360" w14:textId="77777777" w:rsidR="00950736" w:rsidRPr="00474B2B" w:rsidRDefault="00950736" w:rsidP="00103ABA">
      <w:pPr>
        <w:rPr>
          <w:lang w:eastAsia="zh-CN"/>
        </w:rPr>
      </w:pPr>
    </w:p>
    <w:p w14:paraId="45DD07A0" w14:textId="51C3E01F" w:rsidR="00A13B0C" w:rsidRDefault="00000000">
      <w:pPr>
        <w:pStyle w:val="1"/>
        <w:spacing w:before="80" w:after="80"/>
      </w:pPr>
      <w:r>
        <w:rPr>
          <w:rFonts w:ascii="Times New Roman" w:hAnsi="Times New Roman"/>
        </w:rPr>
        <w:t xml:space="preserve">4. </w:t>
      </w:r>
      <w:r w:rsidR="00695454" w:rsidRPr="00695454">
        <w:rPr>
          <w:rFonts w:ascii="Times New Roman" w:hAnsi="Times New Roman"/>
        </w:rPr>
        <w:t>What Went Badly / Poorly</w:t>
      </w:r>
    </w:p>
    <w:p w14:paraId="304E3D9E" w14:textId="1ACDBC2A" w:rsidR="008557A1" w:rsidRDefault="0012024A" w:rsidP="0012024A">
      <w:pPr>
        <w:pStyle w:val="a0"/>
        <w:numPr>
          <w:ilvl w:val="0"/>
          <w:numId w:val="0"/>
        </w:numPr>
        <w:spacing w:after="60" w:line="259" w:lineRule="auto"/>
        <w:rPr>
          <w:rStyle w:val="bzpyqfadein"/>
          <w:color w:val="000000"/>
          <w:lang w:eastAsia="zh-CN"/>
        </w:rPr>
      </w:pPr>
      <w:r w:rsidRPr="0012024A">
        <w:rPr>
          <w:rStyle w:val="bzpyqfadein"/>
          <w:color w:val="000000"/>
          <w:lang w:eastAsia="zh-CN"/>
        </w:rPr>
        <w:t>There were still a few small things in the system that needed checking, but there was not enough time to make big changes. Because of this, we had to focus on the main features and leave some smaller improvements as future work.</w:t>
      </w:r>
    </w:p>
    <w:p w14:paraId="1093953C" w14:textId="03EE12FA" w:rsidR="0012024A" w:rsidRDefault="0012024A" w:rsidP="0012024A">
      <w:pPr>
        <w:pStyle w:val="a0"/>
        <w:numPr>
          <w:ilvl w:val="0"/>
          <w:numId w:val="0"/>
        </w:numPr>
        <w:spacing w:after="60" w:line="259" w:lineRule="auto"/>
        <w:rPr>
          <w:rStyle w:val="bzpyqfadein"/>
          <w:rFonts w:hint="eastAsia"/>
          <w:color w:val="000000"/>
          <w:lang w:eastAsia="zh-CN"/>
        </w:rPr>
      </w:pPr>
      <w:r w:rsidRPr="0012024A">
        <w:rPr>
          <w:rStyle w:val="bzpyqfadein"/>
          <w:color w:val="000000"/>
          <w:lang w:eastAsia="zh-CN"/>
        </w:rPr>
        <w:t>Writing the report also took more time than we expected. Different members wrote different sections, so we needed extra time to make the style and content more consistent.</w:t>
      </w:r>
    </w:p>
    <w:p w14:paraId="75860511" w14:textId="77777777" w:rsidR="002548EC" w:rsidRPr="00A957EB" w:rsidRDefault="002548EC" w:rsidP="008557A1">
      <w:pPr>
        <w:pStyle w:val="a0"/>
        <w:numPr>
          <w:ilvl w:val="0"/>
          <w:numId w:val="0"/>
        </w:numPr>
        <w:spacing w:after="60" w:line="259" w:lineRule="auto"/>
        <w:ind w:left="360" w:hanging="360"/>
        <w:rPr>
          <w:rFonts w:cs="Times New Roman"/>
          <w:szCs w:val="23"/>
          <w:lang w:eastAsia="zh-CN"/>
        </w:rPr>
      </w:pPr>
    </w:p>
    <w:p w14:paraId="391C2537" w14:textId="7600DF63" w:rsidR="00A13B0C" w:rsidRDefault="00000000">
      <w:pPr>
        <w:pStyle w:val="1"/>
        <w:spacing w:before="80" w:after="80"/>
      </w:pPr>
      <w:r>
        <w:rPr>
          <w:rFonts w:ascii="Times New Roman" w:hAnsi="Times New Roman"/>
        </w:rPr>
        <w:t xml:space="preserve">5. </w:t>
      </w:r>
      <w:r w:rsidR="00695454" w:rsidRPr="00695454">
        <w:rPr>
          <w:rFonts w:ascii="Times New Roman" w:hAnsi="Times New Roman"/>
        </w:rPr>
        <w:t>What the Team Should Be Doing</w:t>
      </w:r>
    </w:p>
    <w:p w14:paraId="798682A2" w14:textId="77777777" w:rsidR="0012024A" w:rsidRPr="0012024A" w:rsidRDefault="0012024A" w:rsidP="0012024A">
      <w:pPr>
        <w:spacing w:after="0"/>
        <w:rPr>
          <w:rStyle w:val="bzpyqfadein"/>
          <w:color w:val="000000"/>
        </w:rPr>
      </w:pPr>
      <w:r w:rsidRPr="0012024A">
        <w:rPr>
          <w:rStyle w:val="bzpyqfadein"/>
          <w:color w:val="000000"/>
        </w:rPr>
        <w:t>The team agreed that the main task now was to finish the report and check the final materials. Each member should review their own section and make sure it clearly explains their work.</w:t>
      </w:r>
    </w:p>
    <w:p w14:paraId="40E48D48" w14:textId="77777777" w:rsidR="0012024A" w:rsidRDefault="0012024A" w:rsidP="0012024A">
      <w:pPr>
        <w:spacing w:after="0"/>
        <w:rPr>
          <w:rStyle w:val="bzpyqfadein"/>
          <w:color w:val="000000"/>
          <w:lang w:eastAsia="zh-CN"/>
        </w:rPr>
      </w:pPr>
      <w:r w:rsidRPr="0012024A">
        <w:rPr>
          <w:rStyle w:val="bzpyqfadein"/>
          <w:color w:val="000000"/>
        </w:rPr>
        <w:t>We also agreed to do one final check of the system and collect the screenshots or evidence needed for the report. Any limitations should be written clearly instead of being ignored.</w:t>
      </w:r>
    </w:p>
    <w:p w14:paraId="6154E6DF" w14:textId="249345AC" w:rsidR="00DA0542" w:rsidRPr="00DA0542" w:rsidRDefault="00DA0542" w:rsidP="0012024A">
      <w:pPr>
        <w:spacing w:after="0"/>
        <w:rPr>
          <w:rFonts w:cs="Times New Roman"/>
          <w:color w:val="000000"/>
          <w:szCs w:val="23"/>
          <w:lang w:eastAsia="zh-CN"/>
        </w:rPr>
      </w:pPr>
      <w:r>
        <w:rPr>
          <w:rStyle w:val="bzpyqfadein"/>
          <w:rFonts w:hint="eastAsia"/>
          <w:color w:val="000000"/>
          <w:lang w:eastAsia="zh-CN"/>
        </w:rPr>
        <w:t xml:space="preserve"> </w:t>
      </w:r>
    </w:p>
    <w:p w14:paraId="4C02A38D" w14:textId="048B2E99" w:rsidR="00A13B0C" w:rsidRDefault="00000000">
      <w:pPr>
        <w:pStyle w:val="1"/>
        <w:spacing w:before="80" w:after="80"/>
      </w:pPr>
      <w:r>
        <w:rPr>
          <w:rFonts w:ascii="Times New Roman" w:hAnsi="Times New Roman"/>
        </w:rPr>
        <w:t xml:space="preserve">6. </w:t>
      </w:r>
      <w:r w:rsidR="00695454" w:rsidRPr="00695454">
        <w:rPr>
          <w:rFonts w:ascii="Times New Roman" w:hAnsi="Times New Roman"/>
        </w:rPr>
        <w:t>What We Learned</w:t>
      </w:r>
    </w:p>
    <w:p w14:paraId="0A07C3B4" w14:textId="77777777" w:rsidR="0012024A" w:rsidRPr="0012024A" w:rsidRDefault="0012024A" w:rsidP="0012024A">
      <w:pPr>
        <w:spacing w:after="0"/>
        <w:rPr>
          <w:rStyle w:val="bzpyqfadein"/>
          <w:color w:val="000000"/>
        </w:rPr>
      </w:pPr>
      <w:r w:rsidRPr="0012024A">
        <w:rPr>
          <w:rStyle w:val="bzpyqfadein"/>
          <w:color w:val="000000"/>
        </w:rPr>
        <w:t>From this meeting, we learned that the final stage of a project is not only about finishing the product. It also includes writing the report, organising evidence, checking the final version, and explaining the team process.</w:t>
      </w:r>
    </w:p>
    <w:p w14:paraId="26E4F347" w14:textId="66EB7720" w:rsidR="009A1BA3" w:rsidRDefault="0012024A" w:rsidP="0012024A">
      <w:pPr>
        <w:spacing w:after="0"/>
        <w:rPr>
          <w:rStyle w:val="bzpyqfadein"/>
          <w:color w:val="000000"/>
          <w:lang w:eastAsia="zh-CN"/>
        </w:rPr>
      </w:pPr>
      <w:r w:rsidRPr="0012024A">
        <w:rPr>
          <w:rStyle w:val="bzpyqfadein"/>
          <w:color w:val="000000"/>
        </w:rPr>
        <w:t>We also learned that it is important to be realistic. Some ideas could not be finished within the project time, so they should be explained as future improvements.</w:t>
      </w:r>
    </w:p>
    <w:p w14:paraId="780102F3" w14:textId="77777777" w:rsidR="0012024A" w:rsidRPr="00E87767" w:rsidRDefault="0012024A" w:rsidP="0012024A">
      <w:pPr>
        <w:spacing w:after="0"/>
        <w:rPr>
          <w:rFonts w:cs="Times New Roman" w:hint="eastAsia"/>
          <w:color w:val="000000"/>
          <w:szCs w:val="23"/>
          <w:lang w:eastAsia="zh-CN"/>
        </w:rPr>
      </w:pPr>
    </w:p>
    <w:p w14:paraId="64E24A0F" w14:textId="40E7E978"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7</w:t>
      </w:r>
      <w:r>
        <w:rPr>
          <w:rFonts w:ascii="Times New Roman" w:hAnsi="Times New Roman"/>
        </w:rPr>
        <w:t xml:space="preserve">. </w:t>
      </w:r>
      <w:r w:rsidRPr="00695454">
        <w:rPr>
          <w:rFonts w:ascii="Times New Roman" w:hAnsi="Times New Roman"/>
        </w:rPr>
        <w:t>Planning for the Next Sprint</w:t>
      </w:r>
    </w:p>
    <w:p w14:paraId="2D4561CC" w14:textId="730EBB72" w:rsidR="009A1BA3" w:rsidRDefault="0012024A" w:rsidP="00E87767">
      <w:pPr>
        <w:spacing w:after="0"/>
        <w:rPr>
          <w:rStyle w:val="bzpyqfadein"/>
          <w:color w:val="000000"/>
          <w:lang w:eastAsia="zh-CN"/>
        </w:rPr>
      </w:pPr>
      <w:r w:rsidRPr="0012024A">
        <w:rPr>
          <w:rStyle w:val="bzpyqfadein"/>
          <w:color w:val="000000"/>
        </w:rPr>
        <w:t>We will also review the system one more time and prepare any screenshots or explanations needed for the report. Since the project is now at the end, the focus is on submission rather than new development.</w:t>
      </w:r>
    </w:p>
    <w:p w14:paraId="27CD1334" w14:textId="77777777" w:rsidR="0012024A" w:rsidRPr="00E87767" w:rsidRDefault="0012024A" w:rsidP="00E87767">
      <w:pPr>
        <w:spacing w:after="0"/>
        <w:rPr>
          <w:rFonts w:cs="Times New Roman" w:hint="eastAsia"/>
          <w:color w:val="000000"/>
          <w:szCs w:val="23"/>
          <w:lang w:eastAsia="zh-CN"/>
        </w:rPr>
      </w:pPr>
    </w:p>
    <w:p w14:paraId="64CBBF5A" w14:textId="40AFB139"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8</w:t>
      </w:r>
      <w:r>
        <w:rPr>
          <w:rFonts w:ascii="Times New Roman" w:hAnsi="Times New Roman"/>
        </w:rPr>
        <w:t xml:space="preserve">. </w:t>
      </w:r>
      <w:r w:rsidR="00E87767" w:rsidRPr="00E87767">
        <w:rPr>
          <w:rFonts w:ascii="Times New Roman" w:hAnsi="Times New Roman"/>
        </w:rPr>
        <w:t>Definition of Done Reminder</w:t>
      </w:r>
    </w:p>
    <w:p w14:paraId="6FB77020" w14:textId="629B7187" w:rsidR="009A1BA3" w:rsidRDefault="0012024A" w:rsidP="00E87767">
      <w:pPr>
        <w:spacing w:after="0"/>
        <w:rPr>
          <w:rStyle w:val="bzpyqfadein"/>
          <w:color w:val="000000"/>
          <w:lang w:eastAsia="zh-CN"/>
        </w:rPr>
      </w:pPr>
      <w:r w:rsidRPr="0012024A">
        <w:rPr>
          <w:rStyle w:val="bzpyqfadein"/>
          <w:color w:val="000000"/>
        </w:rPr>
        <w:t>For the final stage, we reminded ourselves that the project should only be considered done when the system has been checked, the report has been completed, and the final materials are ready to submit.</w:t>
      </w:r>
    </w:p>
    <w:p w14:paraId="5D3C05EB" w14:textId="77777777" w:rsidR="0012024A" w:rsidRPr="00E87767" w:rsidRDefault="0012024A" w:rsidP="00E87767">
      <w:pPr>
        <w:spacing w:after="0"/>
        <w:rPr>
          <w:rFonts w:cs="Times New Roman" w:hint="eastAsia"/>
          <w:color w:val="000000"/>
          <w:szCs w:val="23"/>
          <w:lang w:eastAsia="zh-CN"/>
        </w:rPr>
      </w:pPr>
    </w:p>
    <w:p w14:paraId="7778BDE1" w14:textId="38044E0F"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9</w:t>
      </w:r>
      <w:r>
        <w:rPr>
          <w:rFonts w:ascii="Times New Roman" w:hAnsi="Times New Roman"/>
        </w:rPr>
        <w:t xml:space="preserve">. </w:t>
      </w:r>
      <w:r w:rsidR="00E87767" w:rsidRPr="00E87767">
        <w:rPr>
          <w:rFonts w:ascii="Times New Roman" w:hAnsi="Times New Roman"/>
        </w:rPr>
        <w:t>Conclusion</w:t>
      </w:r>
    </w:p>
    <w:p w14:paraId="10BE0569" w14:textId="4BA78002" w:rsidR="00695454" w:rsidRDefault="0012024A" w:rsidP="0012024A">
      <w:pPr>
        <w:pStyle w:val="a0"/>
        <w:numPr>
          <w:ilvl w:val="0"/>
          <w:numId w:val="0"/>
        </w:numPr>
        <w:spacing w:after="20" w:line="240" w:lineRule="auto"/>
        <w:rPr>
          <w:lang w:eastAsia="zh-CN"/>
        </w:rPr>
      </w:pPr>
      <w:r w:rsidRPr="0012024A">
        <w:rPr>
          <w:rStyle w:val="bzpyqfadein"/>
          <w:color w:val="000000"/>
        </w:rPr>
        <w:t>Overall, this meeting helped the team wrap up the project and organise the final report. The main focus was no longer adding new work, but checking the final version, summarising what we had done, and getting everything ready for submission.</w:t>
      </w:r>
    </w:p>
    <w:sectPr w:rsidR="00695454"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72E4" w14:textId="77777777" w:rsidR="00C20A64" w:rsidRDefault="00C20A64">
      <w:pPr>
        <w:spacing w:after="0" w:line="240" w:lineRule="auto"/>
      </w:pPr>
      <w:r>
        <w:separator/>
      </w:r>
    </w:p>
  </w:endnote>
  <w:endnote w:type="continuationSeparator" w:id="0">
    <w:p w14:paraId="1EEC943A" w14:textId="77777777" w:rsidR="00C20A64" w:rsidRDefault="00C20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9D5" w14:textId="7974E9A0" w:rsidR="00A13B0C" w:rsidRDefault="00A13B0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CCFF" w14:textId="77777777" w:rsidR="00C20A64" w:rsidRDefault="00C20A64">
      <w:pPr>
        <w:spacing w:after="0" w:line="240" w:lineRule="auto"/>
      </w:pPr>
      <w:r>
        <w:separator/>
      </w:r>
    </w:p>
  </w:footnote>
  <w:footnote w:type="continuationSeparator" w:id="0">
    <w:p w14:paraId="268F7A85" w14:textId="77777777" w:rsidR="00C20A64" w:rsidRDefault="00C20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F4D" w14:textId="1641E82E" w:rsidR="00A13B0C" w:rsidRDefault="00A13B0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088F15A"/>
    <w:lvl w:ilvl="0">
      <w:start w:val="1"/>
      <w:numFmt w:val="bullet"/>
      <w:pStyle w:val="a0"/>
      <w:lvlText w:val=""/>
      <w:lvlJc w:val="left"/>
      <w:pPr>
        <w:tabs>
          <w:tab w:val="num" w:pos="360"/>
        </w:tabs>
        <w:ind w:left="360" w:hanging="360"/>
      </w:pPr>
      <w:rPr>
        <w:rFonts w:ascii="Symbol" w:hAnsi="Symbol" w:hint="default"/>
      </w:rPr>
    </w:lvl>
  </w:abstractNum>
  <w:num w:numId="1" w16cid:durableId="1814830104">
    <w:abstractNumId w:val="8"/>
  </w:num>
  <w:num w:numId="2" w16cid:durableId="1159922837">
    <w:abstractNumId w:val="6"/>
  </w:num>
  <w:num w:numId="3" w16cid:durableId="1409034872">
    <w:abstractNumId w:val="5"/>
  </w:num>
  <w:num w:numId="4" w16cid:durableId="493032047">
    <w:abstractNumId w:val="4"/>
  </w:num>
  <w:num w:numId="5" w16cid:durableId="627706527">
    <w:abstractNumId w:val="7"/>
  </w:num>
  <w:num w:numId="6" w16cid:durableId="1689867960">
    <w:abstractNumId w:val="3"/>
  </w:num>
  <w:num w:numId="7" w16cid:durableId="477382809">
    <w:abstractNumId w:val="2"/>
  </w:num>
  <w:num w:numId="8" w16cid:durableId="1388794231">
    <w:abstractNumId w:val="1"/>
  </w:num>
  <w:num w:numId="9" w16cid:durableId="182584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91"/>
    <w:rsid w:val="001031C4"/>
    <w:rsid w:val="00103ABA"/>
    <w:rsid w:val="0012024A"/>
    <w:rsid w:val="0015074B"/>
    <w:rsid w:val="001A20B8"/>
    <w:rsid w:val="002548EC"/>
    <w:rsid w:val="0029639D"/>
    <w:rsid w:val="002C7E06"/>
    <w:rsid w:val="003001AF"/>
    <w:rsid w:val="00326F90"/>
    <w:rsid w:val="00330703"/>
    <w:rsid w:val="003548FF"/>
    <w:rsid w:val="003A605F"/>
    <w:rsid w:val="003B5A66"/>
    <w:rsid w:val="0042004C"/>
    <w:rsid w:val="00430917"/>
    <w:rsid w:val="00474B2B"/>
    <w:rsid w:val="004A247B"/>
    <w:rsid w:val="005911DC"/>
    <w:rsid w:val="005912CE"/>
    <w:rsid w:val="006817CA"/>
    <w:rsid w:val="00684B96"/>
    <w:rsid w:val="00695454"/>
    <w:rsid w:val="006C42F7"/>
    <w:rsid w:val="006F219A"/>
    <w:rsid w:val="00775D0B"/>
    <w:rsid w:val="00780B79"/>
    <w:rsid w:val="007F50BC"/>
    <w:rsid w:val="00830094"/>
    <w:rsid w:val="008548DA"/>
    <w:rsid w:val="008557A1"/>
    <w:rsid w:val="00950736"/>
    <w:rsid w:val="009A1BA3"/>
    <w:rsid w:val="00A13B0C"/>
    <w:rsid w:val="00A67B41"/>
    <w:rsid w:val="00A957EB"/>
    <w:rsid w:val="00AA1D8D"/>
    <w:rsid w:val="00AA2E8D"/>
    <w:rsid w:val="00B00880"/>
    <w:rsid w:val="00B44EFD"/>
    <w:rsid w:val="00B47730"/>
    <w:rsid w:val="00BE2033"/>
    <w:rsid w:val="00C10A0A"/>
    <w:rsid w:val="00C20A64"/>
    <w:rsid w:val="00CB0664"/>
    <w:rsid w:val="00CB3994"/>
    <w:rsid w:val="00CC582D"/>
    <w:rsid w:val="00CC5CD6"/>
    <w:rsid w:val="00D02A73"/>
    <w:rsid w:val="00D825FB"/>
    <w:rsid w:val="00DA0542"/>
    <w:rsid w:val="00DA240A"/>
    <w:rsid w:val="00E56407"/>
    <w:rsid w:val="00E87767"/>
    <w:rsid w:val="00F3351C"/>
    <w:rsid w:val="00F36849"/>
    <w:rsid w:val="00FC693F"/>
    <w:rsid w:val="00FD0D9F"/>
    <w:rsid w:val="00FD52A4"/>
    <w:rsid w:val="00FE6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F4DA"/>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zpyqfadein">
    <w:name w:val="bz_pyq_fadein"/>
    <w:basedOn w:val="a2"/>
    <w:rsid w:val="00474B2B"/>
  </w:style>
  <w:style w:type="character" w:customStyle="1" w:styleId="apple-converted-space">
    <w:name w:val="apple-converted-space"/>
    <w:basedOn w:val="a2"/>
    <w:rsid w:val="00474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5</cp:revision>
  <dcterms:created xsi:type="dcterms:W3CDTF">2026-05-02T15:08:00Z</dcterms:created>
  <dcterms:modified xsi:type="dcterms:W3CDTF">2026-05-02T15:32:00Z</dcterms:modified>
  <cp:category/>
</cp:coreProperties>
</file>